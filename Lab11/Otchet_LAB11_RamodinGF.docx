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2C43B" w14:textId="77777777" w:rsidR="0011626D" w:rsidRDefault="0011626D" w:rsidP="0011626D">
      <w:pPr>
        <w:pStyle w:val="af"/>
      </w:pPr>
      <w:bookmarkStart w:id="0" w:name="_Hlk226371218"/>
      <w:bookmarkEnd w:id="0"/>
      <w:r>
        <w:t>Министерство науки и высшего образования Российской Федерации</w:t>
      </w:r>
    </w:p>
    <w:p w14:paraId="791EC8DF" w14:textId="77777777" w:rsidR="0011626D" w:rsidRDefault="0011626D" w:rsidP="0011626D">
      <w:pPr>
        <w:pStyle w:val="af"/>
      </w:pPr>
      <w:r>
        <w:t>Федеральное государственное бюджетное образовательное учреждение высшего образования</w:t>
      </w:r>
    </w:p>
    <w:p w14:paraId="2D0D111E" w14:textId="77777777" w:rsidR="0011626D" w:rsidRDefault="0011626D" w:rsidP="0011626D">
      <w:pPr>
        <w:pStyle w:val="af"/>
      </w:pPr>
      <w:r>
        <w:t>«Российский химико-технологический университет имени Д.И. Менделеева»</w:t>
      </w:r>
    </w:p>
    <w:p w14:paraId="69567A59" w14:textId="77777777" w:rsidR="0011626D" w:rsidRDefault="0011626D" w:rsidP="0011626D">
      <w:pPr>
        <w:pStyle w:val="af"/>
      </w:pPr>
      <w:r>
        <w:t>Кафедра информационных компьютерных технологий</w:t>
      </w:r>
    </w:p>
    <w:p w14:paraId="35A088FE" w14:textId="77777777" w:rsidR="0011626D" w:rsidRDefault="0011626D" w:rsidP="0011626D">
      <w:pPr>
        <w:pStyle w:val="af0"/>
        <w:jc w:val="center"/>
      </w:pPr>
    </w:p>
    <w:p w14:paraId="6AB437E3" w14:textId="77777777" w:rsidR="0011626D" w:rsidRDefault="0011626D" w:rsidP="0011626D">
      <w:pPr>
        <w:pStyle w:val="af0"/>
        <w:jc w:val="center"/>
      </w:pPr>
    </w:p>
    <w:p w14:paraId="1ED0E179" w14:textId="77777777" w:rsidR="0011626D" w:rsidRDefault="0011626D" w:rsidP="0011626D">
      <w:pPr>
        <w:pStyle w:val="af0"/>
        <w:jc w:val="center"/>
      </w:pPr>
    </w:p>
    <w:p w14:paraId="4E66A8E9" w14:textId="77777777" w:rsidR="0011626D" w:rsidRDefault="0011626D" w:rsidP="0011626D">
      <w:pPr>
        <w:pStyle w:val="af0"/>
        <w:jc w:val="center"/>
      </w:pPr>
    </w:p>
    <w:p w14:paraId="536AD733" w14:textId="280E2C11" w:rsidR="0011626D" w:rsidRPr="0011626D" w:rsidRDefault="0011626D" w:rsidP="0011626D">
      <w:pPr>
        <w:pStyle w:val="af1"/>
      </w:pPr>
      <w:r>
        <w:t xml:space="preserve">ОТЧЕТ ПО ЛАБОРАТОРНОЙ РАБОТЕ № </w:t>
      </w:r>
      <w:r w:rsidRPr="006A30DC">
        <w:t>1</w:t>
      </w:r>
      <w:r>
        <w:t>1</w:t>
      </w:r>
    </w:p>
    <w:p w14:paraId="44CE903A" w14:textId="77777777" w:rsidR="0011626D" w:rsidRDefault="0011626D" w:rsidP="0011626D">
      <w:pPr>
        <w:pStyle w:val="af0"/>
        <w:jc w:val="center"/>
      </w:pPr>
    </w:p>
    <w:p w14:paraId="437FCC99" w14:textId="77777777" w:rsidR="0011626D" w:rsidRDefault="0011626D" w:rsidP="0011626D">
      <w:pPr>
        <w:pStyle w:val="af0"/>
        <w:jc w:val="both"/>
      </w:pPr>
    </w:p>
    <w:p w14:paraId="18D8E705" w14:textId="77777777" w:rsidR="0011626D" w:rsidRDefault="0011626D" w:rsidP="0011626D">
      <w:pPr>
        <w:pStyle w:val="af0"/>
        <w:jc w:val="both"/>
      </w:pPr>
    </w:p>
    <w:p w14:paraId="542371B3" w14:textId="77777777" w:rsidR="0011626D" w:rsidRDefault="0011626D" w:rsidP="0011626D">
      <w:pPr>
        <w:pStyle w:val="af0"/>
        <w:jc w:val="both"/>
      </w:pPr>
    </w:p>
    <w:p w14:paraId="6ECDB36C" w14:textId="77777777" w:rsidR="0011626D" w:rsidRPr="005C638E" w:rsidRDefault="0011626D" w:rsidP="0011626D">
      <w:pPr>
        <w:pStyle w:val="af2"/>
        <w:jc w:val="both"/>
      </w:pPr>
      <w:r>
        <w:t>Выполнил студент группы</w:t>
      </w:r>
      <w:r>
        <w:tab/>
        <w:t>КС-3</w:t>
      </w:r>
      <w:r w:rsidRPr="005C638E">
        <w:t>0</w:t>
      </w:r>
      <w:r>
        <w:tab/>
      </w:r>
      <w:proofErr w:type="spellStart"/>
      <w:r>
        <w:t>Рамодин</w:t>
      </w:r>
      <w:proofErr w:type="spellEnd"/>
      <w:r>
        <w:t xml:space="preserve"> Георгий Феликсович</w:t>
      </w:r>
    </w:p>
    <w:p w14:paraId="64691671" w14:textId="77777777" w:rsidR="0011626D" w:rsidRDefault="0011626D" w:rsidP="0011626D">
      <w:pPr>
        <w:pStyle w:val="af2"/>
        <w:tabs>
          <w:tab w:val="clear" w:pos="3544"/>
        </w:tabs>
        <w:jc w:val="both"/>
      </w:pPr>
      <w:r>
        <w:t>Ссылка на репозиторий:</w:t>
      </w:r>
      <w:r>
        <w:tab/>
      </w:r>
      <w:r w:rsidRPr="00E40976">
        <w:rPr>
          <w:lang w:val="en-US"/>
        </w:rPr>
        <w:t>https</w:t>
      </w:r>
      <w:r w:rsidRPr="00E40976">
        <w:t>://</w:t>
      </w:r>
      <w:proofErr w:type="spellStart"/>
      <w:r w:rsidRPr="00E40976">
        <w:rPr>
          <w:lang w:val="en-US"/>
        </w:rPr>
        <w:t>github</w:t>
      </w:r>
      <w:proofErr w:type="spellEnd"/>
      <w:r w:rsidRPr="00E40976">
        <w:t>.</w:t>
      </w:r>
      <w:r w:rsidRPr="00E40976">
        <w:rPr>
          <w:lang w:val="en-US"/>
        </w:rPr>
        <w:t>com</w:t>
      </w:r>
      <w:r w:rsidRPr="00E40976">
        <w:t>/</w:t>
      </w:r>
      <w:r w:rsidRPr="00E40976">
        <w:rPr>
          <w:lang w:val="en-US"/>
        </w:rPr>
        <w:t>MUCTR</w:t>
      </w:r>
      <w:r w:rsidRPr="00E40976">
        <w:t>-</w:t>
      </w:r>
      <w:r w:rsidRPr="00E40976">
        <w:rPr>
          <w:lang w:val="en-US"/>
        </w:rPr>
        <w:t>IKT</w:t>
      </w:r>
      <w:r w:rsidRPr="00E40976">
        <w:t>-</w:t>
      </w:r>
      <w:r w:rsidRPr="00E40976">
        <w:rPr>
          <w:lang w:val="en-US"/>
        </w:rPr>
        <w:t>CPP</w:t>
      </w:r>
      <w:r w:rsidRPr="00E40976">
        <w:t>/</w:t>
      </w:r>
      <w:r w:rsidRPr="00E40976">
        <w:rPr>
          <w:lang w:val="en-US"/>
        </w:rPr>
        <w:t>KS</w:t>
      </w:r>
      <w:r w:rsidRPr="00E40976">
        <w:t>_30_</w:t>
      </w:r>
      <w:proofErr w:type="spellStart"/>
      <w:r w:rsidRPr="00E40976">
        <w:rPr>
          <w:lang w:val="en-US"/>
        </w:rPr>
        <w:t>RamodinGF</w:t>
      </w:r>
      <w:proofErr w:type="spellEnd"/>
      <w:r w:rsidRPr="00E40976">
        <w:t>_</w:t>
      </w:r>
      <w:proofErr w:type="spellStart"/>
      <w:r w:rsidRPr="00E40976">
        <w:rPr>
          <w:lang w:val="en-US"/>
        </w:rPr>
        <w:t>Algoritms</w:t>
      </w:r>
      <w:proofErr w:type="spellEnd"/>
    </w:p>
    <w:p w14:paraId="2E8ECF95" w14:textId="77777777" w:rsidR="0011626D" w:rsidRDefault="0011626D" w:rsidP="0011626D">
      <w:pPr>
        <w:pStyle w:val="af0"/>
        <w:jc w:val="both"/>
      </w:pPr>
    </w:p>
    <w:p w14:paraId="37BE5B80" w14:textId="77777777" w:rsidR="0011626D" w:rsidRDefault="0011626D" w:rsidP="0011626D">
      <w:pPr>
        <w:pStyle w:val="af0"/>
        <w:jc w:val="both"/>
      </w:pPr>
    </w:p>
    <w:p w14:paraId="1CC90535" w14:textId="77777777" w:rsidR="0011626D" w:rsidRDefault="0011626D" w:rsidP="0011626D">
      <w:pPr>
        <w:pStyle w:val="af2"/>
        <w:tabs>
          <w:tab w:val="clear" w:pos="3544"/>
        </w:tabs>
        <w:jc w:val="both"/>
      </w:pPr>
      <w:r>
        <w:t xml:space="preserve">Приняли: </w:t>
      </w:r>
      <w:r>
        <w:tab/>
        <w:t>Пысин Максим Дмитриевич</w:t>
      </w:r>
    </w:p>
    <w:p w14:paraId="66D99592" w14:textId="77777777" w:rsidR="0011626D" w:rsidRDefault="0011626D" w:rsidP="0011626D">
      <w:pPr>
        <w:pStyle w:val="af2"/>
        <w:tabs>
          <w:tab w:val="clear" w:pos="3544"/>
          <w:tab w:val="left" w:pos="993"/>
        </w:tabs>
        <w:jc w:val="both"/>
      </w:pPr>
      <w:r>
        <w:tab/>
      </w:r>
      <w:r>
        <w:tab/>
        <w:t>Краснов Дмитрий Олегович</w:t>
      </w:r>
    </w:p>
    <w:p w14:paraId="444C01A4" w14:textId="77777777" w:rsidR="0011626D" w:rsidRDefault="0011626D" w:rsidP="0011626D">
      <w:pPr>
        <w:pStyle w:val="af2"/>
        <w:tabs>
          <w:tab w:val="clear" w:pos="3544"/>
          <w:tab w:val="left" w:pos="993"/>
        </w:tabs>
        <w:jc w:val="both"/>
      </w:pPr>
      <w:r>
        <w:tab/>
      </w:r>
      <w:r>
        <w:tab/>
        <w:t>Лобанов Алексей Владимирович</w:t>
      </w:r>
    </w:p>
    <w:p w14:paraId="32E7D73B" w14:textId="77777777" w:rsidR="0011626D" w:rsidRDefault="0011626D" w:rsidP="0011626D">
      <w:pPr>
        <w:pStyle w:val="af2"/>
        <w:tabs>
          <w:tab w:val="clear" w:pos="3544"/>
          <w:tab w:val="left" w:pos="993"/>
        </w:tabs>
        <w:jc w:val="both"/>
      </w:pPr>
      <w:r>
        <w:tab/>
      </w:r>
      <w:r>
        <w:tab/>
        <w:t>Крашенинников Роман Сергеевич</w:t>
      </w:r>
    </w:p>
    <w:p w14:paraId="0338C66F" w14:textId="77777777" w:rsidR="0011626D" w:rsidRDefault="0011626D" w:rsidP="0011626D">
      <w:pPr>
        <w:pStyle w:val="af0"/>
        <w:jc w:val="both"/>
      </w:pPr>
    </w:p>
    <w:p w14:paraId="34213531" w14:textId="77777777" w:rsidR="0011626D" w:rsidRDefault="0011626D" w:rsidP="0011626D">
      <w:pPr>
        <w:pStyle w:val="af0"/>
        <w:jc w:val="both"/>
      </w:pPr>
    </w:p>
    <w:p w14:paraId="79025A5D" w14:textId="77777777" w:rsidR="0011626D" w:rsidRPr="00845DDC" w:rsidRDefault="0011626D" w:rsidP="0011626D">
      <w:pPr>
        <w:pStyle w:val="af2"/>
        <w:tabs>
          <w:tab w:val="clear" w:pos="3544"/>
        </w:tabs>
        <w:jc w:val="both"/>
      </w:pPr>
      <w:r>
        <w:t>Дата сдачи</w:t>
      </w:r>
      <w:r w:rsidRPr="00845DDC">
        <w:t xml:space="preserve">: </w:t>
      </w:r>
      <w:r w:rsidRPr="00845DDC">
        <w:tab/>
      </w:r>
      <w:r>
        <w:rPr>
          <w:lang w:val="en-US"/>
        </w:rPr>
        <w:t>11</w:t>
      </w:r>
      <w:r>
        <w:t>.0</w:t>
      </w:r>
      <w:r>
        <w:rPr>
          <w:lang w:val="en-US"/>
        </w:rPr>
        <w:t>5</w:t>
      </w:r>
      <w:r>
        <w:t>.2026</w:t>
      </w:r>
    </w:p>
    <w:p w14:paraId="6A519027" w14:textId="77777777" w:rsidR="0011626D" w:rsidRPr="00845DDC" w:rsidRDefault="0011626D" w:rsidP="0011626D">
      <w:pPr>
        <w:pStyle w:val="af0"/>
        <w:pBdr>
          <w:bottom w:val="single" w:sz="6" w:space="1" w:color="000000"/>
        </w:pBdr>
        <w:jc w:val="both"/>
      </w:pPr>
    </w:p>
    <w:p w14:paraId="5614176F" w14:textId="77777777" w:rsidR="0011626D" w:rsidRPr="00845DDC" w:rsidRDefault="0011626D" w:rsidP="0011626D">
      <w:pPr>
        <w:pStyle w:val="af0"/>
        <w:pBdr>
          <w:bottom w:val="single" w:sz="6" w:space="1" w:color="000000"/>
        </w:pBdr>
        <w:jc w:val="both"/>
      </w:pPr>
    </w:p>
    <w:sdt>
      <w:sdtPr>
        <w:rPr>
          <w:rFonts w:ascii="Times New Roman" w:eastAsia="NSimSun" w:hAnsi="Times New Roman" w:cs="Times New Roman"/>
          <w:b w:val="0"/>
          <w:color w:val="auto"/>
          <w:sz w:val="24"/>
          <w:szCs w:val="24"/>
          <w:lang w:eastAsia="ru-RU" w:bidi="ar-SA"/>
        </w:rPr>
        <w:id w:val="-1670707578"/>
        <w:docPartObj>
          <w:docPartGallery w:val="Table of Contents"/>
          <w:docPartUnique/>
        </w:docPartObj>
      </w:sdtPr>
      <w:sdtEndPr>
        <w:rPr>
          <w:rFonts w:eastAsia="Times New Roman"/>
        </w:rPr>
      </w:sdtEndPr>
      <w:sdtContent>
        <w:p w14:paraId="5BD3F369" w14:textId="77777777" w:rsidR="0011626D" w:rsidRDefault="0011626D" w:rsidP="004501F0">
          <w:pPr>
            <w:pStyle w:val="af3"/>
          </w:pPr>
          <w:r>
            <w:t>Оглавление</w:t>
          </w:r>
        </w:p>
        <w:p w14:paraId="6D2DE72C" w14:textId="77777777" w:rsidR="0011626D" w:rsidRDefault="0011626D" w:rsidP="0011626D">
          <w:pPr>
            <w:pStyle w:val="11"/>
            <w:jc w:val="both"/>
            <w:rPr>
              <w:rFonts w:asciiTheme="minorHAnsi" w:eastAsiaTheme="minorEastAsia" w:hAnsiTheme="minorHAnsi" w:cstheme="minorBidi"/>
              <w:sz w:val="22"/>
              <w:szCs w:val="22"/>
            </w:rPr>
          </w:pPr>
          <w:r>
            <w:fldChar w:fldCharType="begin"/>
          </w:r>
          <w:r>
            <w:rPr>
              <w:rStyle w:val="ae"/>
              <w:webHidden/>
            </w:rPr>
            <w:instrText xml:space="preserve"> TOC \z \o "1-3" \u \h</w:instrText>
          </w:r>
          <w:r>
            <w:rPr>
              <w:rStyle w:val="ae"/>
            </w:rPr>
            <w:fldChar w:fldCharType="separate"/>
          </w:r>
          <w:hyperlink w:anchor="_Toc63548272">
            <w:r>
              <w:rPr>
                <w:rStyle w:val="ae"/>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e"/>
              </w:rPr>
              <w:tab/>
              <w:t>2</w:t>
            </w:r>
            <w:r>
              <w:rPr>
                <w:webHidden/>
              </w:rPr>
              <w:fldChar w:fldCharType="end"/>
            </w:r>
          </w:hyperlink>
        </w:p>
        <w:p w14:paraId="150A6FA2" w14:textId="77777777" w:rsidR="0011626D" w:rsidRPr="004A6FCE" w:rsidRDefault="00000000" w:rsidP="0011626D">
          <w:pPr>
            <w:pStyle w:val="11"/>
            <w:jc w:val="both"/>
            <w:rPr>
              <w:rFonts w:asciiTheme="minorHAnsi" w:eastAsiaTheme="minorEastAsia" w:hAnsiTheme="minorHAnsi" w:cstheme="minorBidi"/>
              <w:sz w:val="22"/>
              <w:szCs w:val="22"/>
            </w:rPr>
          </w:pPr>
          <w:hyperlink w:anchor="_Toc63548273">
            <w:r w:rsidR="0011626D">
              <w:rPr>
                <w:rStyle w:val="ae"/>
                <w:webHidden/>
              </w:rPr>
              <w:t>Описание метода/модели.</w:t>
            </w:r>
            <w:r w:rsidR="0011626D">
              <w:rPr>
                <w:rStyle w:val="ae"/>
                <w:webHidden/>
              </w:rPr>
              <w:tab/>
            </w:r>
          </w:hyperlink>
          <w:r w:rsidR="0011626D">
            <w:t>2</w:t>
          </w:r>
        </w:p>
        <w:p w14:paraId="4C695C03" w14:textId="77777777" w:rsidR="0011626D" w:rsidRPr="00F04B87" w:rsidRDefault="00000000" w:rsidP="0011626D">
          <w:pPr>
            <w:pStyle w:val="11"/>
            <w:jc w:val="both"/>
            <w:rPr>
              <w:rFonts w:asciiTheme="minorHAnsi" w:eastAsiaTheme="minorEastAsia" w:hAnsiTheme="minorHAnsi" w:cstheme="minorBidi"/>
              <w:sz w:val="22"/>
              <w:szCs w:val="22"/>
            </w:rPr>
          </w:pPr>
          <w:hyperlink w:anchor="_Toc63548274">
            <w:r w:rsidR="0011626D">
              <w:rPr>
                <w:rStyle w:val="ae"/>
                <w:webHidden/>
              </w:rPr>
              <w:t>Выполнение задачи.</w:t>
            </w:r>
            <w:r w:rsidR="0011626D">
              <w:rPr>
                <w:rStyle w:val="ae"/>
                <w:webHidden/>
              </w:rPr>
              <w:tab/>
            </w:r>
          </w:hyperlink>
          <w:r w:rsidR="0011626D">
            <w:t>5</w:t>
          </w:r>
        </w:p>
        <w:p w14:paraId="00FBC7D8" w14:textId="77777777" w:rsidR="0011626D" w:rsidRPr="00F04B87" w:rsidRDefault="00000000" w:rsidP="0011626D">
          <w:pPr>
            <w:pStyle w:val="11"/>
            <w:jc w:val="both"/>
          </w:pPr>
          <w:hyperlink w:anchor="_Toc63548275">
            <w:r w:rsidR="0011626D">
              <w:rPr>
                <w:rStyle w:val="ae"/>
                <w:webHidden/>
              </w:rPr>
              <w:t>Заключение.</w:t>
            </w:r>
            <w:r w:rsidR="0011626D">
              <w:rPr>
                <w:rStyle w:val="ae"/>
                <w:webHidden/>
              </w:rPr>
              <w:tab/>
            </w:r>
          </w:hyperlink>
          <w:r w:rsidR="0011626D">
            <w:t>17</w:t>
          </w:r>
        </w:p>
        <w:p w14:paraId="30AA1495" w14:textId="562E5A65" w:rsidR="00876F58" w:rsidRDefault="0011626D" w:rsidP="0011626D">
          <w:r>
            <w:fldChar w:fldCharType="end"/>
          </w:r>
        </w:p>
      </w:sdtContent>
    </w:sdt>
    <w:p w14:paraId="2E95D6CC" w14:textId="77777777" w:rsidR="0011626D" w:rsidRDefault="0011626D"/>
    <w:p w14:paraId="466858E0" w14:textId="77777777" w:rsidR="0011626D" w:rsidRDefault="0011626D"/>
    <w:p w14:paraId="56ECEFD5" w14:textId="77777777" w:rsidR="0011626D" w:rsidRDefault="0011626D"/>
    <w:p w14:paraId="209AE548" w14:textId="77777777" w:rsidR="0011626D" w:rsidRDefault="0011626D"/>
    <w:p w14:paraId="3FC7A491" w14:textId="77777777" w:rsidR="0011626D" w:rsidRDefault="0011626D"/>
    <w:p w14:paraId="6ADE343F" w14:textId="77777777" w:rsidR="0011626D" w:rsidRDefault="0011626D"/>
    <w:p w14:paraId="04B9090F" w14:textId="77777777" w:rsidR="0011626D" w:rsidRDefault="0011626D"/>
    <w:p w14:paraId="2FA82E93" w14:textId="77777777" w:rsidR="0011626D" w:rsidRDefault="0011626D"/>
    <w:p w14:paraId="7BDF817B" w14:textId="77777777" w:rsidR="0011626D" w:rsidRPr="0055435E" w:rsidRDefault="0011626D" w:rsidP="0011626D">
      <w:pPr>
        <w:pStyle w:val="1"/>
        <w:jc w:val="both"/>
        <w:rPr>
          <w:rFonts w:ascii="Times New Roman" w:hAnsi="Times New Roman" w:cs="Times New Roman"/>
          <w:b/>
          <w:bCs/>
          <w:color w:val="auto"/>
          <w:sz w:val="24"/>
          <w:szCs w:val="24"/>
        </w:rPr>
      </w:pPr>
      <w:r w:rsidRPr="0055435E">
        <w:rPr>
          <w:rFonts w:ascii="Times New Roman" w:hAnsi="Times New Roman" w:cs="Times New Roman"/>
          <w:b/>
          <w:bCs/>
          <w:color w:val="auto"/>
          <w:sz w:val="24"/>
          <w:szCs w:val="24"/>
        </w:rPr>
        <w:lastRenderedPageBreak/>
        <w:t>Описание задачи</w:t>
      </w:r>
    </w:p>
    <w:p w14:paraId="487746B7" w14:textId="77777777" w:rsidR="0011626D" w:rsidRPr="0011626D" w:rsidRDefault="0011626D" w:rsidP="0011626D">
      <w:pPr>
        <w:jc w:val="both"/>
      </w:pPr>
      <w:r w:rsidRPr="0011626D">
        <w:t xml:space="preserve">В лабораторной работе реализуется программа для генерации и решения лабиринтов. На вход подаются параметры лабиринта: размер поля, максимальная ширина прохода, наличие дополнительных галерей, наличие квадратов концентрации и </w:t>
      </w:r>
      <w:proofErr w:type="spellStart"/>
      <w:r w:rsidRPr="0011626D">
        <w:t>seed</w:t>
      </w:r>
      <w:proofErr w:type="spellEnd"/>
      <w:r w:rsidRPr="0011626D">
        <w:t xml:space="preserve"> для воспроизводимости. Программа должна построить лабиринт, найти путь от входа к выходу, вывести статистику и показать лабиринт в текстовом виде.</w:t>
      </w:r>
    </w:p>
    <w:p w14:paraId="22E0BE36" w14:textId="77777777" w:rsidR="0011626D" w:rsidRPr="0011626D" w:rsidRDefault="0011626D" w:rsidP="0011626D">
      <w:pPr>
        <w:jc w:val="both"/>
      </w:pPr>
      <w:r w:rsidRPr="0011626D">
        <w:t>Вход расположен на верхней границе, выход - на нижней. Внутри лабиринта не должно появляться дополнительных отверстий в граничных стенах. Это важно, потому что иначе задача поиска пути теряет смысл: у лабиринта будет не один контролируемый выход, а несколько случайных проходов наружу.</w:t>
      </w:r>
    </w:p>
    <w:p w14:paraId="22EDEE64" w14:textId="77777777" w:rsidR="0011626D" w:rsidRPr="0011626D" w:rsidRDefault="0011626D" w:rsidP="0011626D">
      <w:pPr>
        <w:jc w:val="both"/>
      </w:pPr>
      <w:r w:rsidRPr="0011626D">
        <w:t>В работе также учитывается не самый простой вариант движения. Игрок может перемещаться в восьми направлениях, но диагональный ход через угол запрещен. Другими словами, нельзя пройти между двумя стенами только за счет диагонали. Такое правило делает модель ближе к реальному движению по клеточной карте.</w:t>
      </w:r>
    </w:p>
    <w:p w14:paraId="1CDF44D4" w14:textId="77777777" w:rsidR="0011626D" w:rsidRPr="0011626D" w:rsidRDefault="0011626D" w:rsidP="0011626D">
      <w:pPr>
        <w:jc w:val="both"/>
      </w:pPr>
      <w:r w:rsidRPr="0011626D">
        <w:t>По результатам выполнения нужно получить не только сам лабиринт, но и объяснить, как именно он строится, как находится путь, какие проверки выполняются после генерации и почему выбранные алгоритмы подходят для этой задачи.</w:t>
      </w:r>
    </w:p>
    <w:p w14:paraId="3C602BF8" w14:textId="77777777" w:rsidR="0011626D" w:rsidRPr="0055435E" w:rsidRDefault="0011626D" w:rsidP="0011626D">
      <w:pPr>
        <w:pStyle w:val="1"/>
        <w:jc w:val="both"/>
        <w:rPr>
          <w:rFonts w:ascii="Times New Roman" w:hAnsi="Times New Roman" w:cs="Times New Roman"/>
          <w:b/>
          <w:bCs/>
          <w:color w:val="auto"/>
          <w:sz w:val="24"/>
          <w:szCs w:val="24"/>
        </w:rPr>
      </w:pPr>
      <w:r w:rsidRPr="0055435E">
        <w:rPr>
          <w:rFonts w:ascii="Times New Roman" w:hAnsi="Times New Roman" w:cs="Times New Roman"/>
          <w:b/>
          <w:bCs/>
          <w:color w:val="auto"/>
          <w:sz w:val="24"/>
          <w:szCs w:val="24"/>
        </w:rPr>
        <w:t>Описание метода/модели</w:t>
      </w:r>
    </w:p>
    <w:p w14:paraId="5083905A"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1. Представление лабиринта</w:t>
      </w:r>
    </w:p>
    <w:p w14:paraId="62459C91" w14:textId="77777777" w:rsidR="0011626D" w:rsidRPr="0011626D" w:rsidRDefault="0011626D" w:rsidP="0011626D">
      <w:pPr>
        <w:jc w:val="both"/>
      </w:pPr>
      <w:r w:rsidRPr="0011626D">
        <w:t>Лабиринт хранится как двумерная матрица N x N. Каждая клетка имеет числовой тип: стена, проход, вход, выход или клетка найденного решения. Такой вариант удобен тем, что одна и та же структура подходит и для генерации, и для поиска пути, и для вывода результата.</w:t>
      </w:r>
    </w:p>
    <w:tbl>
      <w:tblPr>
        <w:tblStyle w:val="aff5"/>
        <w:tblW w:w="0" w:type="auto"/>
        <w:jc w:val="center"/>
        <w:tblLook w:val="04A0" w:firstRow="1" w:lastRow="0" w:firstColumn="1" w:lastColumn="0" w:noHBand="0" w:noVBand="1"/>
      </w:tblPr>
      <w:tblGrid>
        <w:gridCol w:w="1134"/>
        <w:gridCol w:w="2268"/>
        <w:gridCol w:w="5669"/>
      </w:tblGrid>
      <w:tr w:rsidR="0011626D" w:rsidRPr="0011626D" w14:paraId="5D427F78" w14:textId="77777777" w:rsidTr="00D04DF4">
        <w:trPr>
          <w:jc w:val="center"/>
        </w:trPr>
        <w:tc>
          <w:tcPr>
            <w:tcW w:w="1134" w:type="dxa"/>
            <w:shd w:val="clear" w:color="auto" w:fill="D9EAF7"/>
            <w:vAlign w:val="center"/>
          </w:tcPr>
          <w:p w14:paraId="239458A5" w14:textId="77777777" w:rsidR="0011626D" w:rsidRPr="0011626D" w:rsidRDefault="0011626D" w:rsidP="0011626D">
            <w:pPr>
              <w:jc w:val="both"/>
              <w:rPr>
                <w:sz w:val="24"/>
                <w:szCs w:val="24"/>
              </w:rPr>
            </w:pPr>
            <w:proofErr w:type="spellStart"/>
            <w:r w:rsidRPr="0011626D">
              <w:rPr>
                <w:b/>
                <w:sz w:val="24"/>
                <w:szCs w:val="24"/>
              </w:rPr>
              <w:t>Код</w:t>
            </w:r>
            <w:proofErr w:type="spellEnd"/>
          </w:p>
        </w:tc>
        <w:tc>
          <w:tcPr>
            <w:tcW w:w="2268" w:type="dxa"/>
            <w:shd w:val="clear" w:color="auto" w:fill="D9EAF7"/>
            <w:vAlign w:val="center"/>
          </w:tcPr>
          <w:p w14:paraId="0D196FFC" w14:textId="77777777" w:rsidR="0011626D" w:rsidRPr="0011626D" w:rsidRDefault="0011626D" w:rsidP="0011626D">
            <w:pPr>
              <w:jc w:val="both"/>
              <w:rPr>
                <w:sz w:val="24"/>
                <w:szCs w:val="24"/>
              </w:rPr>
            </w:pPr>
            <w:proofErr w:type="spellStart"/>
            <w:r w:rsidRPr="0011626D">
              <w:rPr>
                <w:b/>
                <w:sz w:val="24"/>
                <w:szCs w:val="24"/>
              </w:rPr>
              <w:t>Название</w:t>
            </w:r>
            <w:proofErr w:type="spellEnd"/>
          </w:p>
        </w:tc>
        <w:tc>
          <w:tcPr>
            <w:tcW w:w="5669" w:type="dxa"/>
            <w:shd w:val="clear" w:color="auto" w:fill="D9EAF7"/>
            <w:vAlign w:val="center"/>
          </w:tcPr>
          <w:p w14:paraId="23E9D94F" w14:textId="77777777" w:rsidR="0011626D" w:rsidRPr="0011626D" w:rsidRDefault="0011626D" w:rsidP="0011626D">
            <w:pPr>
              <w:jc w:val="both"/>
              <w:rPr>
                <w:sz w:val="24"/>
                <w:szCs w:val="24"/>
              </w:rPr>
            </w:pPr>
            <w:proofErr w:type="spellStart"/>
            <w:r w:rsidRPr="0011626D">
              <w:rPr>
                <w:b/>
                <w:sz w:val="24"/>
                <w:szCs w:val="24"/>
              </w:rPr>
              <w:t>Смысл</w:t>
            </w:r>
            <w:proofErr w:type="spellEnd"/>
          </w:p>
        </w:tc>
      </w:tr>
      <w:tr w:rsidR="0011626D" w:rsidRPr="0011626D" w14:paraId="54B9B579" w14:textId="77777777" w:rsidTr="00D04DF4">
        <w:trPr>
          <w:jc w:val="center"/>
        </w:trPr>
        <w:tc>
          <w:tcPr>
            <w:tcW w:w="1134" w:type="dxa"/>
            <w:vAlign w:val="center"/>
          </w:tcPr>
          <w:p w14:paraId="5B20FB47" w14:textId="77777777" w:rsidR="0011626D" w:rsidRPr="0011626D" w:rsidRDefault="0011626D" w:rsidP="0011626D">
            <w:pPr>
              <w:jc w:val="both"/>
              <w:rPr>
                <w:sz w:val="24"/>
                <w:szCs w:val="24"/>
              </w:rPr>
            </w:pPr>
            <w:r w:rsidRPr="0011626D">
              <w:rPr>
                <w:sz w:val="24"/>
                <w:szCs w:val="24"/>
              </w:rPr>
              <w:t>0</w:t>
            </w:r>
          </w:p>
        </w:tc>
        <w:tc>
          <w:tcPr>
            <w:tcW w:w="2268" w:type="dxa"/>
            <w:vAlign w:val="center"/>
          </w:tcPr>
          <w:p w14:paraId="1B54C716" w14:textId="77777777" w:rsidR="0011626D" w:rsidRPr="0011626D" w:rsidRDefault="0011626D" w:rsidP="0011626D">
            <w:pPr>
              <w:jc w:val="both"/>
              <w:rPr>
                <w:sz w:val="24"/>
                <w:szCs w:val="24"/>
              </w:rPr>
            </w:pPr>
            <w:r w:rsidRPr="0011626D">
              <w:rPr>
                <w:sz w:val="24"/>
                <w:szCs w:val="24"/>
              </w:rPr>
              <w:t>WALL</w:t>
            </w:r>
          </w:p>
        </w:tc>
        <w:tc>
          <w:tcPr>
            <w:tcW w:w="5669" w:type="dxa"/>
            <w:vAlign w:val="center"/>
          </w:tcPr>
          <w:p w14:paraId="1E6646E0" w14:textId="77777777" w:rsidR="0011626D" w:rsidRPr="0011626D" w:rsidRDefault="0011626D" w:rsidP="0011626D">
            <w:pPr>
              <w:jc w:val="both"/>
              <w:rPr>
                <w:sz w:val="24"/>
                <w:szCs w:val="24"/>
                <w:lang w:val="ru-RU"/>
              </w:rPr>
            </w:pPr>
            <w:r w:rsidRPr="0011626D">
              <w:rPr>
                <w:sz w:val="24"/>
                <w:szCs w:val="24"/>
                <w:lang w:val="ru-RU"/>
              </w:rPr>
              <w:t>Стена. Через такую клетку проходить нельзя.</w:t>
            </w:r>
          </w:p>
        </w:tc>
      </w:tr>
      <w:tr w:rsidR="0011626D" w:rsidRPr="0011626D" w14:paraId="23227A97" w14:textId="77777777" w:rsidTr="00D04DF4">
        <w:trPr>
          <w:jc w:val="center"/>
        </w:trPr>
        <w:tc>
          <w:tcPr>
            <w:tcW w:w="1134" w:type="dxa"/>
            <w:vAlign w:val="center"/>
          </w:tcPr>
          <w:p w14:paraId="7373C257" w14:textId="77777777" w:rsidR="0011626D" w:rsidRPr="0011626D" w:rsidRDefault="0011626D" w:rsidP="0011626D">
            <w:pPr>
              <w:jc w:val="both"/>
              <w:rPr>
                <w:sz w:val="24"/>
                <w:szCs w:val="24"/>
              </w:rPr>
            </w:pPr>
            <w:r w:rsidRPr="0011626D">
              <w:rPr>
                <w:sz w:val="24"/>
                <w:szCs w:val="24"/>
              </w:rPr>
              <w:t>1</w:t>
            </w:r>
          </w:p>
        </w:tc>
        <w:tc>
          <w:tcPr>
            <w:tcW w:w="2268" w:type="dxa"/>
            <w:vAlign w:val="center"/>
          </w:tcPr>
          <w:p w14:paraId="3AF36636" w14:textId="77777777" w:rsidR="0011626D" w:rsidRPr="0011626D" w:rsidRDefault="0011626D" w:rsidP="0011626D">
            <w:pPr>
              <w:jc w:val="both"/>
              <w:rPr>
                <w:sz w:val="24"/>
                <w:szCs w:val="24"/>
              </w:rPr>
            </w:pPr>
            <w:r w:rsidRPr="0011626D">
              <w:rPr>
                <w:sz w:val="24"/>
                <w:szCs w:val="24"/>
              </w:rPr>
              <w:t>PATH</w:t>
            </w:r>
          </w:p>
        </w:tc>
        <w:tc>
          <w:tcPr>
            <w:tcW w:w="5669" w:type="dxa"/>
            <w:vAlign w:val="center"/>
          </w:tcPr>
          <w:p w14:paraId="26A500F5" w14:textId="77777777" w:rsidR="0011626D" w:rsidRPr="0011626D" w:rsidRDefault="0011626D" w:rsidP="0011626D">
            <w:pPr>
              <w:jc w:val="both"/>
              <w:rPr>
                <w:sz w:val="24"/>
                <w:szCs w:val="24"/>
              </w:rPr>
            </w:pPr>
            <w:proofErr w:type="spellStart"/>
            <w:r w:rsidRPr="0011626D">
              <w:rPr>
                <w:sz w:val="24"/>
                <w:szCs w:val="24"/>
              </w:rPr>
              <w:t>Обычный</w:t>
            </w:r>
            <w:proofErr w:type="spellEnd"/>
            <w:r w:rsidRPr="0011626D">
              <w:rPr>
                <w:sz w:val="24"/>
                <w:szCs w:val="24"/>
              </w:rPr>
              <w:t xml:space="preserve"> </w:t>
            </w:r>
            <w:proofErr w:type="spellStart"/>
            <w:r w:rsidRPr="0011626D">
              <w:rPr>
                <w:sz w:val="24"/>
                <w:szCs w:val="24"/>
              </w:rPr>
              <w:t>проход</w:t>
            </w:r>
            <w:proofErr w:type="spellEnd"/>
            <w:r w:rsidRPr="0011626D">
              <w:rPr>
                <w:sz w:val="24"/>
                <w:szCs w:val="24"/>
              </w:rPr>
              <w:t xml:space="preserve"> </w:t>
            </w:r>
            <w:proofErr w:type="spellStart"/>
            <w:r w:rsidRPr="0011626D">
              <w:rPr>
                <w:sz w:val="24"/>
                <w:szCs w:val="24"/>
              </w:rPr>
              <w:t>внутри</w:t>
            </w:r>
            <w:proofErr w:type="spellEnd"/>
            <w:r w:rsidRPr="0011626D">
              <w:rPr>
                <w:sz w:val="24"/>
                <w:szCs w:val="24"/>
              </w:rPr>
              <w:t xml:space="preserve"> </w:t>
            </w:r>
            <w:proofErr w:type="spellStart"/>
            <w:r w:rsidRPr="0011626D">
              <w:rPr>
                <w:sz w:val="24"/>
                <w:szCs w:val="24"/>
              </w:rPr>
              <w:t>лабиринта</w:t>
            </w:r>
            <w:proofErr w:type="spellEnd"/>
            <w:r w:rsidRPr="0011626D">
              <w:rPr>
                <w:sz w:val="24"/>
                <w:szCs w:val="24"/>
              </w:rPr>
              <w:t>.</w:t>
            </w:r>
          </w:p>
        </w:tc>
      </w:tr>
      <w:tr w:rsidR="0011626D" w:rsidRPr="0011626D" w14:paraId="4E399A73" w14:textId="77777777" w:rsidTr="00D04DF4">
        <w:trPr>
          <w:jc w:val="center"/>
        </w:trPr>
        <w:tc>
          <w:tcPr>
            <w:tcW w:w="1134" w:type="dxa"/>
            <w:vAlign w:val="center"/>
          </w:tcPr>
          <w:p w14:paraId="7CC5C68C" w14:textId="77777777" w:rsidR="0011626D" w:rsidRPr="0011626D" w:rsidRDefault="0011626D" w:rsidP="0011626D">
            <w:pPr>
              <w:jc w:val="both"/>
              <w:rPr>
                <w:sz w:val="24"/>
                <w:szCs w:val="24"/>
              </w:rPr>
            </w:pPr>
            <w:r w:rsidRPr="0011626D">
              <w:rPr>
                <w:sz w:val="24"/>
                <w:szCs w:val="24"/>
              </w:rPr>
              <w:t>2</w:t>
            </w:r>
          </w:p>
        </w:tc>
        <w:tc>
          <w:tcPr>
            <w:tcW w:w="2268" w:type="dxa"/>
            <w:vAlign w:val="center"/>
          </w:tcPr>
          <w:p w14:paraId="4A5EE4F1" w14:textId="77777777" w:rsidR="0011626D" w:rsidRPr="0011626D" w:rsidRDefault="0011626D" w:rsidP="0011626D">
            <w:pPr>
              <w:jc w:val="both"/>
              <w:rPr>
                <w:sz w:val="24"/>
                <w:szCs w:val="24"/>
              </w:rPr>
            </w:pPr>
            <w:r w:rsidRPr="0011626D">
              <w:rPr>
                <w:sz w:val="24"/>
                <w:szCs w:val="24"/>
              </w:rPr>
              <w:t>ENTRANCE</w:t>
            </w:r>
          </w:p>
        </w:tc>
        <w:tc>
          <w:tcPr>
            <w:tcW w:w="5669" w:type="dxa"/>
            <w:vAlign w:val="center"/>
          </w:tcPr>
          <w:p w14:paraId="3581C399" w14:textId="77777777" w:rsidR="0011626D" w:rsidRPr="0011626D" w:rsidRDefault="0011626D" w:rsidP="0011626D">
            <w:pPr>
              <w:jc w:val="both"/>
              <w:rPr>
                <w:sz w:val="24"/>
                <w:szCs w:val="24"/>
                <w:lang w:val="ru-RU"/>
              </w:rPr>
            </w:pPr>
            <w:r w:rsidRPr="0011626D">
              <w:rPr>
                <w:sz w:val="24"/>
                <w:szCs w:val="24"/>
                <w:lang w:val="ru-RU"/>
              </w:rPr>
              <w:t>Единственный вход на верхней границе.</w:t>
            </w:r>
          </w:p>
        </w:tc>
      </w:tr>
      <w:tr w:rsidR="0011626D" w:rsidRPr="0011626D" w14:paraId="704F824F" w14:textId="77777777" w:rsidTr="00D04DF4">
        <w:trPr>
          <w:jc w:val="center"/>
        </w:trPr>
        <w:tc>
          <w:tcPr>
            <w:tcW w:w="1134" w:type="dxa"/>
            <w:vAlign w:val="center"/>
          </w:tcPr>
          <w:p w14:paraId="12E70DC3" w14:textId="77777777" w:rsidR="0011626D" w:rsidRPr="0011626D" w:rsidRDefault="0011626D" w:rsidP="0011626D">
            <w:pPr>
              <w:jc w:val="both"/>
              <w:rPr>
                <w:sz w:val="24"/>
                <w:szCs w:val="24"/>
              </w:rPr>
            </w:pPr>
            <w:r w:rsidRPr="0011626D">
              <w:rPr>
                <w:sz w:val="24"/>
                <w:szCs w:val="24"/>
              </w:rPr>
              <w:t>3</w:t>
            </w:r>
          </w:p>
        </w:tc>
        <w:tc>
          <w:tcPr>
            <w:tcW w:w="2268" w:type="dxa"/>
            <w:vAlign w:val="center"/>
          </w:tcPr>
          <w:p w14:paraId="4507BF77" w14:textId="77777777" w:rsidR="0011626D" w:rsidRPr="0011626D" w:rsidRDefault="0011626D" w:rsidP="0011626D">
            <w:pPr>
              <w:jc w:val="both"/>
              <w:rPr>
                <w:sz w:val="24"/>
                <w:szCs w:val="24"/>
              </w:rPr>
            </w:pPr>
            <w:r w:rsidRPr="0011626D">
              <w:rPr>
                <w:sz w:val="24"/>
                <w:szCs w:val="24"/>
              </w:rPr>
              <w:t>EXIT</w:t>
            </w:r>
          </w:p>
        </w:tc>
        <w:tc>
          <w:tcPr>
            <w:tcW w:w="5669" w:type="dxa"/>
            <w:vAlign w:val="center"/>
          </w:tcPr>
          <w:p w14:paraId="554918F6" w14:textId="77777777" w:rsidR="0011626D" w:rsidRPr="0011626D" w:rsidRDefault="0011626D" w:rsidP="0011626D">
            <w:pPr>
              <w:jc w:val="both"/>
              <w:rPr>
                <w:sz w:val="24"/>
                <w:szCs w:val="24"/>
                <w:lang w:val="ru-RU"/>
              </w:rPr>
            </w:pPr>
            <w:r w:rsidRPr="0011626D">
              <w:rPr>
                <w:sz w:val="24"/>
                <w:szCs w:val="24"/>
                <w:lang w:val="ru-RU"/>
              </w:rPr>
              <w:t>Единственный выход на нижней границе.</w:t>
            </w:r>
          </w:p>
        </w:tc>
      </w:tr>
      <w:tr w:rsidR="0011626D" w:rsidRPr="0011626D" w14:paraId="48895CF4" w14:textId="77777777" w:rsidTr="00D04DF4">
        <w:trPr>
          <w:jc w:val="center"/>
        </w:trPr>
        <w:tc>
          <w:tcPr>
            <w:tcW w:w="1134" w:type="dxa"/>
            <w:vAlign w:val="center"/>
          </w:tcPr>
          <w:p w14:paraId="354714F3" w14:textId="77777777" w:rsidR="0011626D" w:rsidRPr="0011626D" w:rsidRDefault="0011626D" w:rsidP="0011626D">
            <w:pPr>
              <w:jc w:val="both"/>
              <w:rPr>
                <w:sz w:val="24"/>
                <w:szCs w:val="24"/>
              </w:rPr>
            </w:pPr>
            <w:r w:rsidRPr="0011626D">
              <w:rPr>
                <w:sz w:val="24"/>
                <w:szCs w:val="24"/>
              </w:rPr>
              <w:t>4</w:t>
            </w:r>
          </w:p>
        </w:tc>
        <w:tc>
          <w:tcPr>
            <w:tcW w:w="2268" w:type="dxa"/>
            <w:vAlign w:val="center"/>
          </w:tcPr>
          <w:p w14:paraId="02FB78AF" w14:textId="77777777" w:rsidR="0011626D" w:rsidRPr="0011626D" w:rsidRDefault="0011626D" w:rsidP="0011626D">
            <w:pPr>
              <w:jc w:val="both"/>
              <w:rPr>
                <w:sz w:val="24"/>
                <w:szCs w:val="24"/>
              </w:rPr>
            </w:pPr>
            <w:r w:rsidRPr="0011626D">
              <w:rPr>
                <w:sz w:val="24"/>
                <w:szCs w:val="24"/>
              </w:rPr>
              <w:t>SOLUTION</w:t>
            </w:r>
          </w:p>
        </w:tc>
        <w:tc>
          <w:tcPr>
            <w:tcW w:w="5669" w:type="dxa"/>
            <w:vAlign w:val="center"/>
          </w:tcPr>
          <w:p w14:paraId="04519337" w14:textId="77777777" w:rsidR="0011626D" w:rsidRPr="0011626D" w:rsidRDefault="0011626D" w:rsidP="0011626D">
            <w:pPr>
              <w:jc w:val="both"/>
              <w:rPr>
                <w:sz w:val="24"/>
                <w:szCs w:val="24"/>
                <w:lang w:val="ru-RU"/>
              </w:rPr>
            </w:pPr>
            <w:r w:rsidRPr="0011626D">
              <w:rPr>
                <w:sz w:val="24"/>
                <w:szCs w:val="24"/>
                <w:lang w:val="ru-RU"/>
              </w:rPr>
              <w:t>Клетка, входящая в найденный путь.</w:t>
            </w:r>
          </w:p>
        </w:tc>
      </w:tr>
    </w:tbl>
    <w:p w14:paraId="58BFE169" w14:textId="77777777" w:rsidR="0011626D" w:rsidRPr="0011626D" w:rsidRDefault="0011626D" w:rsidP="0011626D">
      <w:pPr>
        <w:jc w:val="both"/>
      </w:pPr>
      <w:r w:rsidRPr="0011626D">
        <w:rPr>
          <w:i/>
        </w:rPr>
        <w:t>Таблица 1. Типы клеток лабиринта</w:t>
      </w:r>
    </w:p>
    <w:p w14:paraId="54374F76"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2. Генерация через DFS</w:t>
      </w:r>
    </w:p>
    <w:p w14:paraId="68F0454B" w14:textId="77777777" w:rsidR="0011626D" w:rsidRPr="0011626D" w:rsidRDefault="0011626D" w:rsidP="0011626D">
      <w:pPr>
        <w:jc w:val="both"/>
      </w:pPr>
      <w:r w:rsidRPr="0011626D">
        <w:t>Базовый лабиринт строится с помощью поиска в глубину. В программе используется итеративный вариант DFS: вместо рекурсии применяется стек. Это надежнее для больших лабиринтов, потому что глубина рекурсии в Python ограничена.</w:t>
      </w:r>
    </w:p>
    <w:p w14:paraId="649F4FDF" w14:textId="77777777" w:rsidR="0011626D" w:rsidRPr="0011626D" w:rsidRDefault="0011626D" w:rsidP="0011626D">
      <w:pPr>
        <w:jc w:val="both"/>
      </w:pPr>
      <w:r w:rsidRPr="0011626D">
        <w:t>DFS работает на логической сетке. Физическая сетка лабиринта содержит стены между логическими ячейками, поэтому координата логической ячейки переводится в физическую как 2*r+1 и 2*c+1. Когда алгоритм переходит из одной логической ячейки в соседнюю, он не только открывает новую клетку, но и пробивает стену между ними.</w:t>
      </w:r>
    </w:p>
    <w:p w14:paraId="4EC800FE" w14:textId="77777777" w:rsidR="0011626D" w:rsidRPr="0011626D" w:rsidRDefault="0011626D" w:rsidP="0011626D">
      <w:pPr>
        <w:jc w:val="both"/>
      </w:pPr>
      <w:r w:rsidRPr="0011626D">
        <w:t>Такой подход обычно дает связный лабиринт с большим числом длинных коридоров и тупиков. Это хорошая основа для учебной задачи: структура получается не случайным набором стен, а цельным лабиринтом, который можно решать.</w:t>
      </w:r>
    </w:p>
    <w:p w14:paraId="69DAE816"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3. Поиск пути через BFS</w:t>
      </w:r>
    </w:p>
    <w:p w14:paraId="0E068FB4" w14:textId="77777777" w:rsidR="0011626D" w:rsidRPr="0011626D" w:rsidRDefault="0011626D" w:rsidP="0011626D">
      <w:pPr>
        <w:jc w:val="both"/>
      </w:pPr>
      <w:r w:rsidRPr="0011626D">
        <w:t xml:space="preserve">После генерации путь ищется алгоритмом поиска в ширину. BFS рассматривает клетки слоями: сначала все клетки на расстоянии 1 от входа, затем на расстоянии 2 и так далее. </w:t>
      </w:r>
      <w:proofErr w:type="gramStart"/>
      <w:r w:rsidRPr="0011626D">
        <w:t>Поэтому</w:t>
      </w:r>
      <w:proofErr w:type="gramEnd"/>
      <w:r w:rsidRPr="0011626D">
        <w:t xml:space="preserve"> когда алгоритм впервые доходит до выхода, найденный путь является кратчайшим по числу шагов.</w:t>
      </w:r>
    </w:p>
    <w:p w14:paraId="2CC39B99" w14:textId="77777777" w:rsidR="0011626D" w:rsidRPr="0011626D" w:rsidRDefault="0011626D" w:rsidP="0011626D">
      <w:pPr>
        <w:jc w:val="both"/>
      </w:pPr>
      <w:r w:rsidRPr="0011626D">
        <w:lastRenderedPageBreak/>
        <w:t xml:space="preserve">Для восстановления пути программа хранит словарь </w:t>
      </w:r>
      <w:proofErr w:type="spellStart"/>
      <w:r w:rsidRPr="0011626D">
        <w:t>parent</w:t>
      </w:r>
      <w:proofErr w:type="spellEnd"/>
      <w:r w:rsidRPr="0011626D">
        <w:t>: для каждой посещенной клетки запоминается клетка, из которой в нее пришли. После нахождения выхода путь восстанавливается обратным проходом от выхода к входу.</w:t>
      </w:r>
    </w:p>
    <w:p w14:paraId="673500B1"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4. Правило диагонального движения</w:t>
      </w:r>
    </w:p>
    <w:p w14:paraId="77686468" w14:textId="77777777" w:rsidR="0011626D" w:rsidRPr="0011626D" w:rsidRDefault="0011626D" w:rsidP="0011626D">
      <w:pPr>
        <w:jc w:val="both"/>
      </w:pPr>
      <w:r w:rsidRPr="0011626D">
        <w:t>В программе разрешено 8-направленное движение, но диагонали обрабатываются аккуратно. Если диагональный переход проходит через угол, где обе боковые клетки являются стенами, такой ход запрещается. Без этого ограничения алгоритм мог бы находить путь там, где физически прохода нет.</w:t>
      </w:r>
    </w:p>
    <w:p w14:paraId="7AE0EF60" w14:textId="77777777" w:rsidR="0011626D" w:rsidRPr="0011626D" w:rsidRDefault="0011626D" w:rsidP="0011626D">
      <w:pPr>
        <w:jc w:val="both"/>
      </w:pPr>
      <w:r w:rsidRPr="0011626D">
        <w:t>Это правило важно еще и потому, что оно используется одинаково в двух местах: при проверке связности лабиринта и при решении. Если бы генератор и решатель использовали разные правила движения, программа могла бы считать лабиринт связным, но потом не находить путь, или наоборот.</w:t>
      </w:r>
    </w:p>
    <w:p w14:paraId="224C30FC" w14:textId="77777777" w:rsidR="0011626D" w:rsidRPr="00864044" w:rsidRDefault="0011626D" w:rsidP="0011626D">
      <w:pPr>
        <w:pStyle w:val="1"/>
        <w:jc w:val="both"/>
        <w:rPr>
          <w:rFonts w:ascii="Times New Roman" w:hAnsi="Times New Roman" w:cs="Times New Roman"/>
          <w:b/>
          <w:bCs/>
          <w:color w:val="auto"/>
          <w:sz w:val="24"/>
          <w:szCs w:val="24"/>
        </w:rPr>
      </w:pPr>
      <w:r w:rsidRPr="00864044">
        <w:rPr>
          <w:rFonts w:ascii="Times New Roman" w:hAnsi="Times New Roman" w:cs="Times New Roman"/>
          <w:b/>
          <w:bCs/>
          <w:color w:val="auto"/>
          <w:sz w:val="24"/>
          <w:szCs w:val="24"/>
        </w:rPr>
        <w:t>Выполнение задачи</w:t>
      </w:r>
    </w:p>
    <w:p w14:paraId="5FFFF7CE"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1. Структура данных и обозначения</w:t>
      </w:r>
    </w:p>
    <w:p w14:paraId="79D285E1" w14:textId="77777777" w:rsidR="0011626D" w:rsidRPr="0011626D" w:rsidRDefault="0011626D" w:rsidP="0011626D">
      <w:pPr>
        <w:jc w:val="both"/>
      </w:pPr>
      <w:r w:rsidRPr="0011626D">
        <w:t>В начале программы задаются константы для типов клеток, таблицы символов для вывода и массивы направлений. Это небольшая часть кода, но от нее зависит читаемость всей программы: дальше функции работают не с "магическими числами", а с понятными именами WALL, PATH, ENTRANCE, EXIT и SOLUTION.</w:t>
      </w:r>
    </w:p>
    <w:p w14:paraId="1C670619" w14:textId="77777777" w:rsidR="0011626D" w:rsidRPr="0011626D" w:rsidRDefault="0011626D" w:rsidP="0011626D">
      <w:pPr>
        <w:pStyle w:val="CodeBlock"/>
        <w:jc w:val="both"/>
        <w:rPr>
          <w:rFonts w:ascii="Times New Roman" w:hAnsi="Times New Roman" w:cs="Times New Roman"/>
          <w:sz w:val="24"/>
          <w:szCs w:val="24"/>
        </w:rPr>
      </w:pPr>
      <w:r w:rsidRPr="0011626D">
        <w:rPr>
          <w:rFonts w:ascii="Times New Roman" w:hAnsi="Times New Roman" w:cs="Times New Roman"/>
          <w:sz w:val="24"/>
          <w:szCs w:val="24"/>
        </w:rPr>
        <w:t>from typing import List, Optional, Tuple</w:t>
      </w:r>
    </w:p>
    <w:p w14:paraId="5FEDA6B5" w14:textId="78C11B86" w:rsidR="0011626D" w:rsidRPr="0011626D" w:rsidRDefault="00864044" w:rsidP="0011626D">
      <w:pPr>
        <w:pStyle w:val="CodeBlock"/>
        <w:jc w:val="both"/>
        <w:rPr>
          <w:rFonts w:ascii="Times New Roman" w:hAnsi="Times New Roman" w:cs="Times New Roman"/>
          <w:sz w:val="24"/>
          <w:szCs w:val="24"/>
          <w:lang w:val="ru-RU"/>
        </w:rPr>
      </w:pPr>
      <w:r w:rsidRPr="00864044">
        <w:rPr>
          <w:rFonts w:ascii="Times New Roman" w:hAnsi="Times New Roman" w:cs="Times New Roman"/>
          <w:noProof/>
          <w:sz w:val="24"/>
          <w:szCs w:val="24"/>
        </w:rPr>
        <w:drawing>
          <wp:inline distT="0" distB="0" distL="0" distR="0" wp14:anchorId="2349E0E3" wp14:editId="41C1F1A6">
            <wp:extent cx="5940425" cy="23234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323465"/>
                    </a:xfrm>
                    <a:prstGeom prst="rect">
                      <a:avLst/>
                    </a:prstGeom>
                  </pic:spPr>
                </pic:pic>
              </a:graphicData>
            </a:graphic>
          </wp:inline>
        </w:drawing>
      </w:r>
    </w:p>
    <w:p w14:paraId="3B214964" w14:textId="77777777" w:rsidR="0011626D" w:rsidRPr="0011626D" w:rsidRDefault="0011626D" w:rsidP="0011626D">
      <w:pPr>
        <w:jc w:val="both"/>
      </w:pPr>
      <w:r w:rsidRPr="0011626D">
        <w:rPr>
          <w:i/>
        </w:rPr>
        <w:t>Рис. 1. Основные константы и направления движения</w:t>
      </w:r>
    </w:p>
    <w:p w14:paraId="070960CA" w14:textId="77777777" w:rsidR="0011626D" w:rsidRPr="0011626D" w:rsidRDefault="0011626D" w:rsidP="0011626D">
      <w:pPr>
        <w:jc w:val="both"/>
      </w:pPr>
      <w:r w:rsidRPr="0011626D">
        <w:t xml:space="preserve">Отдельно заданы два варианта отображения: </w:t>
      </w:r>
      <w:proofErr w:type="spellStart"/>
      <w:r w:rsidRPr="0011626D">
        <w:t>Unicode</w:t>
      </w:r>
      <w:proofErr w:type="spellEnd"/>
      <w:r w:rsidRPr="0011626D">
        <w:t xml:space="preserve"> и ASCII. </w:t>
      </w:r>
      <w:proofErr w:type="spellStart"/>
      <w:r w:rsidRPr="0011626D">
        <w:t>Unicode</w:t>
      </w:r>
      <w:proofErr w:type="spellEnd"/>
      <w:r w:rsidRPr="0011626D">
        <w:t>-версия выглядит лучше в терминале, потому что стены печатаются символами "██". ASCII-вариант оставлен как запасной, если среда вывода не поддерживает такие символы.</w:t>
      </w:r>
    </w:p>
    <w:p w14:paraId="0DD2E899"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2. Проверка допустимых ходов (_valid_moves_8)</w:t>
      </w:r>
    </w:p>
    <w:p w14:paraId="01F97592" w14:textId="77777777" w:rsidR="00864044" w:rsidRDefault="00864044" w:rsidP="0011626D">
      <w:pPr>
        <w:pStyle w:val="CodeBlock"/>
        <w:jc w:val="both"/>
        <w:rPr>
          <w:rFonts w:ascii="Times New Roman" w:hAnsi="Times New Roman" w:cs="Times New Roman"/>
          <w:sz w:val="24"/>
          <w:szCs w:val="24"/>
          <w:lang w:val="ru-RU"/>
        </w:rPr>
      </w:pPr>
      <w:r w:rsidRPr="00864044">
        <w:rPr>
          <w:rFonts w:ascii="Times New Roman" w:hAnsi="Times New Roman" w:cs="Times New Roman"/>
          <w:noProof/>
          <w:sz w:val="24"/>
          <w:szCs w:val="24"/>
        </w:rPr>
        <w:drawing>
          <wp:inline distT="0" distB="0" distL="0" distR="0" wp14:anchorId="6B4A1775" wp14:editId="1472D15A">
            <wp:extent cx="4887007" cy="809738"/>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7007" cy="809738"/>
                    </a:xfrm>
                    <a:prstGeom prst="rect">
                      <a:avLst/>
                    </a:prstGeom>
                  </pic:spPr>
                </pic:pic>
              </a:graphicData>
            </a:graphic>
          </wp:inline>
        </w:drawing>
      </w:r>
      <w:r w:rsidR="0011626D" w:rsidRPr="0011626D">
        <w:rPr>
          <w:rFonts w:ascii="Times New Roman" w:hAnsi="Times New Roman" w:cs="Times New Roman"/>
          <w:sz w:val="24"/>
          <w:szCs w:val="24"/>
          <w:lang w:val="ru-RU"/>
        </w:rPr>
        <w:t xml:space="preserve">    </w:t>
      </w:r>
    </w:p>
    <w:p w14:paraId="148194EC" w14:textId="28C0A7FE" w:rsidR="0011626D" w:rsidRPr="00864044" w:rsidRDefault="00864044" w:rsidP="0011626D">
      <w:pPr>
        <w:pStyle w:val="CodeBlock"/>
        <w:jc w:val="both"/>
        <w:rPr>
          <w:rFonts w:ascii="Times New Roman" w:hAnsi="Times New Roman" w:cs="Times New Roman"/>
          <w:i/>
          <w:iCs/>
          <w:sz w:val="24"/>
          <w:szCs w:val="24"/>
          <w:lang w:val="ru-RU"/>
        </w:rPr>
      </w:pPr>
      <w:r w:rsidRPr="00864044">
        <w:rPr>
          <w:rFonts w:ascii="Times New Roman" w:hAnsi="Times New Roman" w:cs="Times New Roman"/>
          <w:i/>
          <w:iCs/>
          <w:sz w:val="24"/>
          <w:szCs w:val="24"/>
          <w:lang w:val="ru-RU"/>
        </w:rPr>
        <w:t xml:space="preserve">Рис.2. </w:t>
      </w:r>
      <w:r w:rsidR="0011626D" w:rsidRPr="00864044">
        <w:rPr>
          <w:rFonts w:ascii="Times New Roman" w:hAnsi="Times New Roman" w:cs="Times New Roman"/>
          <w:i/>
          <w:iCs/>
          <w:sz w:val="24"/>
          <w:szCs w:val="24"/>
          <w:lang w:val="ru-RU"/>
        </w:rPr>
        <w:t>Допустимые ходы из (</w:t>
      </w:r>
      <w:r w:rsidR="0011626D" w:rsidRPr="00864044">
        <w:rPr>
          <w:rFonts w:ascii="Times New Roman" w:hAnsi="Times New Roman" w:cs="Times New Roman"/>
          <w:i/>
          <w:iCs/>
          <w:sz w:val="24"/>
          <w:szCs w:val="24"/>
        </w:rPr>
        <w:t>r</w:t>
      </w:r>
      <w:r w:rsidR="0011626D" w:rsidRPr="00864044">
        <w:rPr>
          <w:rFonts w:ascii="Times New Roman" w:hAnsi="Times New Roman" w:cs="Times New Roman"/>
          <w:i/>
          <w:iCs/>
          <w:sz w:val="24"/>
          <w:szCs w:val="24"/>
          <w:lang w:val="ru-RU"/>
        </w:rPr>
        <w:t xml:space="preserve">, </w:t>
      </w:r>
      <w:r w:rsidR="0011626D" w:rsidRPr="00864044">
        <w:rPr>
          <w:rFonts w:ascii="Times New Roman" w:hAnsi="Times New Roman" w:cs="Times New Roman"/>
          <w:i/>
          <w:iCs/>
          <w:sz w:val="24"/>
          <w:szCs w:val="24"/>
        </w:rPr>
        <w:t>c</w:t>
      </w:r>
      <w:r w:rsidR="0011626D" w:rsidRPr="00864044">
        <w:rPr>
          <w:rFonts w:ascii="Times New Roman" w:hAnsi="Times New Roman" w:cs="Times New Roman"/>
          <w:i/>
          <w:iCs/>
          <w:sz w:val="24"/>
          <w:szCs w:val="24"/>
          <w:lang w:val="ru-RU"/>
        </w:rPr>
        <w:t>) при 8-направленном движении.</w:t>
      </w:r>
    </w:p>
    <w:p w14:paraId="4A3AE65E" w14:textId="77777777" w:rsidR="0011626D" w:rsidRPr="0011626D" w:rsidRDefault="0011626D" w:rsidP="0011626D">
      <w:pPr>
        <w:pStyle w:val="CodeBlock"/>
        <w:jc w:val="both"/>
        <w:rPr>
          <w:rFonts w:ascii="Times New Roman" w:hAnsi="Times New Roman" w:cs="Times New Roman"/>
          <w:sz w:val="24"/>
          <w:szCs w:val="24"/>
          <w:lang w:val="ru-RU"/>
        </w:rPr>
      </w:pPr>
    </w:p>
    <w:p w14:paraId="50A48CAC" w14:textId="52BFA262"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Правило диагонали </w:t>
      </w:r>
      <w:r w:rsidR="000042F6">
        <w:rPr>
          <w:rFonts w:ascii="Times New Roman" w:hAnsi="Times New Roman" w:cs="Times New Roman"/>
          <w:sz w:val="24"/>
          <w:szCs w:val="24"/>
          <w:lang w:val="ru-RU"/>
        </w:rPr>
        <w:t xml:space="preserve"> </w:t>
      </w:r>
      <w:r w:rsidRPr="0011626D">
        <w:rPr>
          <w:rFonts w:ascii="Times New Roman" w:hAnsi="Times New Roman" w:cs="Times New Roman"/>
          <w:sz w:val="24"/>
          <w:szCs w:val="24"/>
          <w:lang w:val="ru-RU"/>
        </w:rPr>
        <w:t xml:space="preserve"> ход (</w:t>
      </w:r>
      <w:proofErr w:type="gramStart"/>
      <w:r w:rsidRPr="0011626D">
        <w:rPr>
          <w:rFonts w:ascii="Times New Roman" w:hAnsi="Times New Roman" w:cs="Times New Roman"/>
          <w:sz w:val="24"/>
          <w:szCs w:val="24"/>
        </w:rPr>
        <w:t>r</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c</w:t>
      </w:r>
      <w:proofErr w:type="gramEnd"/>
      <w:r w:rsidRPr="0011626D">
        <w:rPr>
          <w:rFonts w:ascii="Times New Roman" w:hAnsi="Times New Roman" w:cs="Times New Roman"/>
          <w:sz w:val="24"/>
          <w:szCs w:val="24"/>
          <w:lang w:val="ru-RU"/>
        </w:rPr>
        <w:t>)→(</w:t>
      </w:r>
      <w:r w:rsidRPr="0011626D">
        <w:rPr>
          <w:rFonts w:ascii="Times New Roman" w:hAnsi="Times New Roman" w:cs="Times New Roman"/>
          <w:sz w:val="24"/>
          <w:szCs w:val="24"/>
        </w:rPr>
        <w:t>r</w:t>
      </w:r>
      <w:r w:rsidRPr="0011626D">
        <w:rPr>
          <w:rFonts w:ascii="Times New Roman" w:hAnsi="Times New Roman" w:cs="Times New Roman"/>
          <w:sz w:val="24"/>
          <w:szCs w:val="24"/>
          <w:lang w:val="ru-RU"/>
        </w:rPr>
        <w:t>+</w:t>
      </w:r>
      <w:proofErr w:type="spellStart"/>
      <w:r w:rsidRPr="0011626D">
        <w:rPr>
          <w:rFonts w:ascii="Times New Roman" w:hAnsi="Times New Roman" w:cs="Times New Roman"/>
          <w:sz w:val="24"/>
          <w:szCs w:val="24"/>
        </w:rPr>
        <w:t>dr</w:t>
      </w:r>
      <w:proofErr w:type="spellEnd"/>
      <w:r w:rsidRPr="0011626D">
        <w:rPr>
          <w:rFonts w:ascii="Times New Roman" w:hAnsi="Times New Roman" w:cs="Times New Roman"/>
          <w:sz w:val="24"/>
          <w:szCs w:val="24"/>
          <w:lang w:val="ru-RU"/>
        </w:rPr>
        <w:t xml:space="preserve">, </w:t>
      </w:r>
      <w:r w:rsidRPr="0011626D">
        <w:rPr>
          <w:rFonts w:ascii="Times New Roman" w:hAnsi="Times New Roman" w:cs="Times New Roman"/>
          <w:sz w:val="24"/>
          <w:szCs w:val="24"/>
        </w:rPr>
        <w:t>c</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dc</w:t>
      </w:r>
      <w:r w:rsidRPr="0011626D">
        <w:rPr>
          <w:rFonts w:ascii="Times New Roman" w:hAnsi="Times New Roman" w:cs="Times New Roman"/>
          <w:sz w:val="24"/>
          <w:szCs w:val="24"/>
          <w:lang w:val="ru-RU"/>
        </w:rPr>
        <w:t>) разрешён, только если</w:t>
      </w:r>
    </w:p>
    <w:p w14:paraId="53B58B3C" w14:textId="5BE95332"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хотя бы один из двух «боковых» ортогональных соседей </w:t>
      </w:r>
      <w:r w:rsidR="000042F6">
        <w:rPr>
          <w:rFonts w:ascii="Times New Roman" w:hAnsi="Times New Roman" w:cs="Times New Roman"/>
          <w:sz w:val="24"/>
          <w:szCs w:val="24"/>
          <w:lang w:val="ru-RU"/>
        </w:rPr>
        <w:t xml:space="preserve"> </w:t>
      </w:r>
      <w:r w:rsidRPr="0011626D">
        <w:rPr>
          <w:rFonts w:ascii="Times New Roman" w:hAnsi="Times New Roman" w:cs="Times New Roman"/>
          <w:sz w:val="24"/>
          <w:szCs w:val="24"/>
          <w:lang w:val="ru-RU"/>
        </w:rPr>
        <w:t xml:space="preserve"> не стена:</w:t>
      </w:r>
    </w:p>
    <w:p w14:paraId="76AB5416"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lastRenderedPageBreak/>
        <w:t xml:space="preserve">        </w:t>
      </w:r>
      <w:r w:rsidRPr="0011626D">
        <w:rPr>
          <w:rFonts w:ascii="Times New Roman" w:hAnsi="Times New Roman" w:cs="Times New Roman"/>
          <w:sz w:val="24"/>
          <w:szCs w:val="24"/>
        </w:rPr>
        <w:t>grid</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r</w:t>
      </w:r>
      <w:r w:rsidRPr="0011626D">
        <w:rPr>
          <w:rFonts w:ascii="Times New Roman" w:hAnsi="Times New Roman" w:cs="Times New Roman"/>
          <w:sz w:val="24"/>
          <w:szCs w:val="24"/>
          <w:lang w:val="ru-RU"/>
        </w:rPr>
        <w:t>+</w:t>
      </w:r>
      <w:proofErr w:type="spellStart"/>
      <w:proofErr w:type="gramStart"/>
      <w:r w:rsidRPr="0011626D">
        <w:rPr>
          <w:rFonts w:ascii="Times New Roman" w:hAnsi="Times New Roman" w:cs="Times New Roman"/>
          <w:sz w:val="24"/>
          <w:szCs w:val="24"/>
        </w:rPr>
        <w:t>dr</w:t>
      </w:r>
      <w:proofErr w:type="spellEnd"/>
      <w:r w:rsidRPr="0011626D">
        <w:rPr>
          <w:rFonts w:ascii="Times New Roman" w:hAnsi="Times New Roman" w:cs="Times New Roman"/>
          <w:sz w:val="24"/>
          <w:szCs w:val="24"/>
          <w:lang w:val="ru-RU"/>
        </w:rPr>
        <w:t>][</w:t>
      </w:r>
      <w:proofErr w:type="gramEnd"/>
      <w:r w:rsidRPr="0011626D">
        <w:rPr>
          <w:rFonts w:ascii="Times New Roman" w:hAnsi="Times New Roman" w:cs="Times New Roman"/>
          <w:sz w:val="24"/>
          <w:szCs w:val="24"/>
        </w:rPr>
        <w:t>c</w:t>
      </w:r>
      <w:r w:rsidRPr="0011626D">
        <w:rPr>
          <w:rFonts w:ascii="Times New Roman" w:hAnsi="Times New Roman" w:cs="Times New Roman"/>
          <w:sz w:val="24"/>
          <w:szCs w:val="24"/>
          <w:lang w:val="ru-RU"/>
        </w:rPr>
        <w:t>]  (боковой по строке)</w:t>
      </w:r>
    </w:p>
    <w:p w14:paraId="25C5C149"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w:t>
      </w:r>
      <w:r w:rsidRPr="0011626D">
        <w:rPr>
          <w:rFonts w:ascii="Times New Roman" w:hAnsi="Times New Roman" w:cs="Times New Roman"/>
          <w:sz w:val="24"/>
          <w:szCs w:val="24"/>
        </w:rPr>
        <w:t>grid</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r</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c</w:t>
      </w:r>
      <w:r w:rsidRPr="0011626D">
        <w:rPr>
          <w:rFonts w:ascii="Times New Roman" w:hAnsi="Times New Roman" w:cs="Times New Roman"/>
          <w:sz w:val="24"/>
          <w:szCs w:val="24"/>
          <w:lang w:val="ru-RU"/>
        </w:rPr>
        <w:t>+</w:t>
      </w:r>
      <w:r w:rsidRPr="0011626D">
        <w:rPr>
          <w:rFonts w:ascii="Times New Roman" w:hAnsi="Times New Roman" w:cs="Times New Roman"/>
          <w:sz w:val="24"/>
          <w:szCs w:val="24"/>
        </w:rPr>
        <w:t>dc</w:t>
      </w:r>
      <w:proofErr w:type="gramStart"/>
      <w:r w:rsidRPr="0011626D">
        <w:rPr>
          <w:rFonts w:ascii="Times New Roman" w:hAnsi="Times New Roman" w:cs="Times New Roman"/>
          <w:sz w:val="24"/>
          <w:szCs w:val="24"/>
          <w:lang w:val="ru-RU"/>
        </w:rPr>
        <w:t>]  (</w:t>
      </w:r>
      <w:proofErr w:type="gramEnd"/>
      <w:r w:rsidRPr="0011626D">
        <w:rPr>
          <w:rFonts w:ascii="Times New Roman" w:hAnsi="Times New Roman" w:cs="Times New Roman"/>
          <w:sz w:val="24"/>
          <w:szCs w:val="24"/>
          <w:lang w:val="ru-RU"/>
        </w:rPr>
        <w:t>боковой по столбцу)</w:t>
      </w:r>
    </w:p>
    <w:p w14:paraId="2E94D993" w14:textId="77777777" w:rsidR="0011626D" w:rsidRPr="0011626D" w:rsidRDefault="0011626D" w:rsidP="0011626D">
      <w:pPr>
        <w:pStyle w:val="CodeBlock"/>
        <w:jc w:val="both"/>
        <w:rPr>
          <w:rFonts w:ascii="Times New Roman" w:hAnsi="Times New Roman" w:cs="Times New Roman"/>
          <w:sz w:val="24"/>
          <w:szCs w:val="24"/>
          <w:lang w:val="ru-RU"/>
        </w:rPr>
      </w:pPr>
    </w:p>
    <w:p w14:paraId="1F6B9DE4"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Это не даёт «просачиваться» сквозь угол между двумя стенами:</w:t>
      </w:r>
    </w:p>
    <w:p w14:paraId="7E950439" w14:textId="77777777" w:rsidR="0011626D" w:rsidRPr="0011626D" w:rsidRDefault="0011626D" w:rsidP="0011626D">
      <w:pPr>
        <w:pStyle w:val="CodeBlock"/>
        <w:jc w:val="both"/>
        <w:rPr>
          <w:rFonts w:ascii="Times New Roman" w:hAnsi="Times New Roman" w:cs="Times New Roman"/>
          <w:sz w:val="24"/>
          <w:szCs w:val="24"/>
          <w:lang w:val="ru-RU"/>
        </w:rPr>
      </w:pPr>
    </w:p>
    <w:p w14:paraId="41E5DE5B" w14:textId="73051161" w:rsidR="0011626D" w:rsidRPr="0011626D" w:rsidRDefault="00864044" w:rsidP="00864044">
      <w:pPr>
        <w:pStyle w:val="CodeBlock"/>
        <w:ind w:left="0"/>
        <w:jc w:val="both"/>
        <w:rPr>
          <w:rFonts w:ascii="Times New Roman" w:hAnsi="Times New Roman" w:cs="Times New Roman"/>
          <w:sz w:val="24"/>
          <w:szCs w:val="24"/>
          <w:lang w:val="ru-RU"/>
        </w:rPr>
      </w:pPr>
      <w:r w:rsidRPr="00864044">
        <w:rPr>
          <w:rFonts w:ascii="Times New Roman" w:hAnsi="Times New Roman" w:cs="Times New Roman"/>
          <w:noProof/>
          <w:sz w:val="24"/>
          <w:szCs w:val="24"/>
          <w:lang w:val="ru-RU"/>
        </w:rPr>
        <w:drawing>
          <wp:inline distT="0" distB="0" distL="0" distR="0" wp14:anchorId="2478A249" wp14:editId="267F0A19">
            <wp:extent cx="5940425" cy="247967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79675"/>
                    </a:xfrm>
                    <a:prstGeom prst="rect">
                      <a:avLst/>
                    </a:prstGeom>
                  </pic:spPr>
                </pic:pic>
              </a:graphicData>
            </a:graphic>
          </wp:inline>
        </w:drawing>
      </w:r>
    </w:p>
    <w:p w14:paraId="2A903029" w14:textId="1DB7E5AE" w:rsidR="0011626D" w:rsidRPr="0011626D" w:rsidRDefault="0011626D" w:rsidP="0011626D">
      <w:pPr>
        <w:jc w:val="both"/>
      </w:pPr>
      <w:r w:rsidRPr="0011626D">
        <w:rPr>
          <w:i/>
        </w:rPr>
        <w:t xml:space="preserve">Рис. </w:t>
      </w:r>
      <w:r w:rsidR="00864044">
        <w:rPr>
          <w:i/>
        </w:rPr>
        <w:t>3</w:t>
      </w:r>
      <w:r w:rsidRPr="0011626D">
        <w:rPr>
          <w:i/>
        </w:rPr>
        <w:t>. Функция проверки допустимых ходов</w:t>
      </w:r>
    </w:p>
    <w:p w14:paraId="78946C55" w14:textId="77777777" w:rsidR="0011626D" w:rsidRPr="0011626D" w:rsidRDefault="0011626D" w:rsidP="0011626D">
      <w:pPr>
        <w:jc w:val="both"/>
      </w:pPr>
      <w:r w:rsidRPr="0011626D">
        <w:t>Функция перебирает все 8 направлений вокруг текущей клетки. Сначала отсекаются координаты за пределами поля, затем стены. После этого отдельно проверяются диагональные переходы. Если движение идет по диагонали, программа смотрит на две боковые клетки. Когда обе боковые клетки - стены, ход запрещается.</w:t>
      </w:r>
    </w:p>
    <w:p w14:paraId="710CF81B" w14:textId="77777777" w:rsidR="0011626D" w:rsidRPr="0011626D" w:rsidRDefault="0011626D" w:rsidP="0011626D">
      <w:pPr>
        <w:jc w:val="both"/>
      </w:pPr>
      <w:r w:rsidRPr="0011626D">
        <w:t>Главный плюс такой реализации - единая логика движения. Эту функцию используют и генератор, и решатель, поэтому правила не расходятся в разных частях программы.</w:t>
      </w:r>
    </w:p>
    <w:p w14:paraId="19970E22"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3. Конфигурация лабиринта (</w:t>
      </w:r>
      <w:proofErr w:type="spellStart"/>
      <w:r w:rsidRPr="0011626D">
        <w:rPr>
          <w:rFonts w:ascii="Times New Roman" w:hAnsi="Times New Roman" w:cs="Times New Roman"/>
          <w:color w:val="auto"/>
          <w:sz w:val="24"/>
          <w:szCs w:val="24"/>
        </w:rPr>
        <w:t>MazeConfig</w:t>
      </w:r>
      <w:proofErr w:type="spellEnd"/>
      <w:r w:rsidRPr="0011626D">
        <w:rPr>
          <w:rFonts w:ascii="Times New Roman" w:hAnsi="Times New Roman" w:cs="Times New Roman"/>
          <w:color w:val="auto"/>
          <w:sz w:val="24"/>
          <w:szCs w:val="24"/>
        </w:rPr>
        <w:t>)</w:t>
      </w:r>
    </w:p>
    <w:p w14:paraId="5305FE99"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rPr>
        <w:t>class</w:t>
      </w:r>
      <w:r w:rsidRPr="0011626D">
        <w:rPr>
          <w:rFonts w:ascii="Times New Roman" w:hAnsi="Times New Roman" w:cs="Times New Roman"/>
          <w:sz w:val="24"/>
          <w:szCs w:val="24"/>
          <w:lang w:val="ru-RU"/>
        </w:rPr>
        <w:t xml:space="preserve"> </w:t>
      </w:r>
      <w:proofErr w:type="spellStart"/>
      <w:r w:rsidRPr="0011626D">
        <w:rPr>
          <w:rFonts w:ascii="Times New Roman" w:hAnsi="Times New Roman" w:cs="Times New Roman"/>
          <w:sz w:val="24"/>
          <w:szCs w:val="24"/>
        </w:rPr>
        <w:t>MazeConfig</w:t>
      </w:r>
      <w:proofErr w:type="spellEnd"/>
      <w:r w:rsidRPr="0011626D">
        <w:rPr>
          <w:rFonts w:ascii="Times New Roman" w:hAnsi="Times New Roman" w:cs="Times New Roman"/>
          <w:sz w:val="24"/>
          <w:szCs w:val="24"/>
          <w:lang w:val="ru-RU"/>
        </w:rPr>
        <w:t>:</w:t>
      </w:r>
    </w:p>
    <w:p w14:paraId="67F73657" w14:textId="7C8998CD" w:rsidR="0011626D" w:rsidRPr="0011626D" w:rsidRDefault="0011626D" w:rsidP="005B7EF0">
      <w:pPr>
        <w:pStyle w:val="CodeBlock"/>
        <w:ind w:left="0"/>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Все параметры лабиринта.</w:t>
      </w:r>
    </w:p>
    <w:p w14:paraId="11EC929B" w14:textId="514A6BE7" w:rsidR="0011626D" w:rsidRPr="0011626D" w:rsidRDefault="0011626D" w:rsidP="005B7EF0">
      <w:pPr>
        <w:pStyle w:val="CodeBlock"/>
        <w:ind w:left="0"/>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Сохраняется в </w:t>
      </w:r>
      <w:r w:rsidRPr="0011626D">
        <w:rPr>
          <w:rFonts w:ascii="Times New Roman" w:hAnsi="Times New Roman" w:cs="Times New Roman"/>
          <w:sz w:val="24"/>
          <w:szCs w:val="24"/>
        </w:rPr>
        <w:t>JSON</w:t>
      </w:r>
      <w:r w:rsidRPr="0011626D">
        <w:rPr>
          <w:rFonts w:ascii="Times New Roman" w:hAnsi="Times New Roman" w:cs="Times New Roman"/>
          <w:sz w:val="24"/>
          <w:szCs w:val="24"/>
          <w:lang w:val="ru-RU"/>
        </w:rPr>
        <w:t xml:space="preserve"> </w:t>
      </w:r>
      <w:r w:rsidR="000042F6">
        <w:rPr>
          <w:rFonts w:ascii="Times New Roman" w:hAnsi="Times New Roman" w:cs="Times New Roman"/>
          <w:sz w:val="24"/>
          <w:szCs w:val="24"/>
          <w:lang w:val="ru-RU"/>
        </w:rPr>
        <w:t xml:space="preserve"> </w:t>
      </w:r>
      <w:r w:rsidRPr="0011626D">
        <w:rPr>
          <w:rFonts w:ascii="Times New Roman" w:hAnsi="Times New Roman" w:cs="Times New Roman"/>
          <w:sz w:val="24"/>
          <w:szCs w:val="24"/>
          <w:lang w:val="ru-RU"/>
        </w:rPr>
        <w:t xml:space="preserve"> этого достаточно для точного воспроизведения.</w:t>
      </w:r>
    </w:p>
    <w:p w14:paraId="3BC10679" w14:textId="3BF23619" w:rsidR="0011626D" w:rsidRPr="0011626D" w:rsidRDefault="0011626D" w:rsidP="005B7EF0">
      <w:pPr>
        <w:pStyle w:val="CodeBlock"/>
        <w:ind w:left="0"/>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Сам лабиринт в файл НЕ записывается: он </w:t>
      </w:r>
      <w:proofErr w:type="spellStart"/>
      <w:r w:rsidRPr="0011626D">
        <w:rPr>
          <w:rFonts w:ascii="Times New Roman" w:hAnsi="Times New Roman" w:cs="Times New Roman"/>
          <w:sz w:val="24"/>
          <w:szCs w:val="24"/>
          <w:lang w:val="ru-RU"/>
        </w:rPr>
        <w:t>перегенерируется</w:t>
      </w:r>
      <w:proofErr w:type="spellEnd"/>
      <w:r w:rsidRPr="0011626D">
        <w:rPr>
          <w:rFonts w:ascii="Times New Roman" w:hAnsi="Times New Roman" w:cs="Times New Roman"/>
          <w:sz w:val="24"/>
          <w:szCs w:val="24"/>
          <w:lang w:val="ru-RU"/>
        </w:rPr>
        <w:t xml:space="preserve"> из </w:t>
      </w:r>
      <w:r w:rsidRPr="0011626D">
        <w:rPr>
          <w:rFonts w:ascii="Times New Roman" w:hAnsi="Times New Roman" w:cs="Times New Roman"/>
          <w:sz w:val="24"/>
          <w:szCs w:val="24"/>
        </w:rPr>
        <w:t>seed</w:t>
      </w:r>
      <w:r w:rsidRPr="0011626D">
        <w:rPr>
          <w:rFonts w:ascii="Times New Roman" w:hAnsi="Times New Roman" w:cs="Times New Roman"/>
          <w:sz w:val="24"/>
          <w:szCs w:val="24"/>
          <w:lang w:val="ru-RU"/>
        </w:rPr>
        <w:t>.</w:t>
      </w:r>
    </w:p>
    <w:p w14:paraId="5A53E136" w14:textId="77777777" w:rsidR="005B7EF0" w:rsidRDefault="005B7EF0" w:rsidP="005B7EF0">
      <w:pPr>
        <w:pStyle w:val="CodeBlock"/>
        <w:ind w:left="0"/>
        <w:jc w:val="both"/>
        <w:rPr>
          <w:rFonts w:ascii="Times New Roman" w:hAnsi="Times New Roman" w:cs="Times New Roman"/>
          <w:sz w:val="24"/>
          <w:szCs w:val="24"/>
          <w:lang w:val="ru-RU"/>
        </w:rPr>
      </w:pPr>
    </w:p>
    <w:p w14:paraId="66979CDA" w14:textId="77777777" w:rsidR="005B7EF0" w:rsidRDefault="0011626D" w:rsidP="005B7EF0">
      <w:pPr>
        <w:pStyle w:val="CodeBlock"/>
        <w:ind w:left="0"/>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Терминология входа / выхода</w:t>
      </w:r>
    </w:p>
    <w:p w14:paraId="5FE4431C" w14:textId="432AEA15" w:rsidR="0011626D" w:rsidRPr="0011626D" w:rsidRDefault="0011626D" w:rsidP="005B7EF0">
      <w:pPr>
        <w:pStyle w:val="CodeBlock"/>
        <w:ind w:left="0"/>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Лабиринт имеет ровно один вход (</w:t>
      </w:r>
      <w:r w:rsidRPr="0011626D">
        <w:rPr>
          <w:rFonts w:ascii="Times New Roman" w:hAnsi="Times New Roman" w:cs="Times New Roman"/>
          <w:sz w:val="24"/>
          <w:szCs w:val="24"/>
        </w:rPr>
        <w:t>ENTRANCE</w:t>
      </w:r>
      <w:r w:rsidRPr="0011626D">
        <w:rPr>
          <w:rFonts w:ascii="Times New Roman" w:hAnsi="Times New Roman" w:cs="Times New Roman"/>
          <w:sz w:val="24"/>
          <w:szCs w:val="24"/>
          <w:lang w:val="ru-RU"/>
        </w:rPr>
        <w:t>, верхняя граница)</w:t>
      </w:r>
      <w:r w:rsidR="005B7EF0">
        <w:rPr>
          <w:rFonts w:ascii="Times New Roman" w:hAnsi="Times New Roman" w:cs="Times New Roman"/>
          <w:sz w:val="24"/>
          <w:szCs w:val="24"/>
          <w:lang w:val="ru-RU"/>
        </w:rPr>
        <w:t xml:space="preserve"> </w:t>
      </w:r>
      <w:r w:rsidRPr="0011626D">
        <w:rPr>
          <w:rFonts w:ascii="Times New Roman" w:hAnsi="Times New Roman" w:cs="Times New Roman"/>
          <w:sz w:val="24"/>
          <w:szCs w:val="24"/>
          <w:lang w:val="ru-RU"/>
        </w:rPr>
        <w:t>и ровно один выход наружу (</w:t>
      </w:r>
      <w:r w:rsidRPr="0011626D">
        <w:rPr>
          <w:rFonts w:ascii="Times New Roman" w:hAnsi="Times New Roman" w:cs="Times New Roman"/>
          <w:sz w:val="24"/>
          <w:szCs w:val="24"/>
        </w:rPr>
        <w:t>EXIT</w:t>
      </w:r>
      <w:r w:rsidRPr="0011626D">
        <w:rPr>
          <w:rFonts w:ascii="Times New Roman" w:hAnsi="Times New Roman" w:cs="Times New Roman"/>
          <w:sz w:val="24"/>
          <w:szCs w:val="24"/>
          <w:lang w:val="ru-RU"/>
        </w:rPr>
        <w:t>, нижняя граница).</w:t>
      </w:r>
      <w:r w:rsidR="005B7EF0">
        <w:rPr>
          <w:rFonts w:ascii="Times New Roman" w:hAnsi="Times New Roman" w:cs="Times New Roman"/>
          <w:sz w:val="24"/>
          <w:szCs w:val="24"/>
          <w:lang w:val="ru-RU"/>
        </w:rPr>
        <w:t xml:space="preserve"> </w:t>
      </w:r>
      <w:r w:rsidRPr="0011626D">
        <w:rPr>
          <w:rFonts w:ascii="Times New Roman" w:hAnsi="Times New Roman" w:cs="Times New Roman"/>
          <w:sz w:val="24"/>
          <w:szCs w:val="24"/>
          <w:lang w:val="ru-RU"/>
        </w:rPr>
        <w:t>Внутри лабиринта нет других «дырок» в граничных стенах.</w:t>
      </w:r>
    </w:p>
    <w:p w14:paraId="3A17D254" w14:textId="79CF1F68" w:rsidR="005B7EF0" w:rsidRDefault="005B7EF0" w:rsidP="0011626D">
      <w:pPr>
        <w:jc w:val="both"/>
        <w:rPr>
          <w:i/>
        </w:rPr>
      </w:pPr>
      <w:r w:rsidRPr="005B7EF0">
        <w:rPr>
          <w:i/>
          <w:noProof/>
        </w:rPr>
        <w:lastRenderedPageBreak/>
        <w:drawing>
          <wp:inline distT="0" distB="0" distL="0" distR="0" wp14:anchorId="19F4C235" wp14:editId="36536876">
            <wp:extent cx="5940425" cy="392112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21125"/>
                    </a:xfrm>
                    <a:prstGeom prst="rect">
                      <a:avLst/>
                    </a:prstGeom>
                  </pic:spPr>
                </pic:pic>
              </a:graphicData>
            </a:graphic>
          </wp:inline>
        </w:drawing>
      </w:r>
    </w:p>
    <w:p w14:paraId="66EECE91" w14:textId="4FB70CCE" w:rsidR="0011626D" w:rsidRPr="0011626D" w:rsidRDefault="0011626D" w:rsidP="0011626D">
      <w:pPr>
        <w:jc w:val="both"/>
      </w:pPr>
      <w:r w:rsidRPr="0011626D">
        <w:rPr>
          <w:i/>
        </w:rPr>
        <w:t>Рис</w:t>
      </w:r>
      <w:r w:rsidRPr="0055435E">
        <w:rPr>
          <w:i/>
        </w:rPr>
        <w:t xml:space="preserve">. </w:t>
      </w:r>
      <w:r w:rsidR="005B7EF0">
        <w:rPr>
          <w:i/>
        </w:rPr>
        <w:t>4</w:t>
      </w:r>
      <w:r w:rsidRPr="0055435E">
        <w:rPr>
          <w:i/>
        </w:rPr>
        <w:t xml:space="preserve">. </w:t>
      </w:r>
      <w:r w:rsidRPr="0011626D">
        <w:rPr>
          <w:i/>
        </w:rPr>
        <w:t xml:space="preserve">Класс </w:t>
      </w:r>
      <w:proofErr w:type="spellStart"/>
      <w:r w:rsidRPr="0011626D">
        <w:rPr>
          <w:i/>
        </w:rPr>
        <w:t>MazeConfig</w:t>
      </w:r>
      <w:proofErr w:type="spellEnd"/>
    </w:p>
    <w:p w14:paraId="72778077" w14:textId="77777777" w:rsidR="0011626D" w:rsidRPr="0011626D" w:rsidRDefault="0011626D" w:rsidP="0011626D">
      <w:pPr>
        <w:jc w:val="both"/>
      </w:pPr>
      <w:r w:rsidRPr="0011626D">
        <w:t xml:space="preserve">Класс </w:t>
      </w:r>
      <w:proofErr w:type="spellStart"/>
      <w:r w:rsidRPr="0011626D">
        <w:t>MazeConfig</w:t>
      </w:r>
      <w:proofErr w:type="spellEnd"/>
      <w:r w:rsidRPr="0011626D">
        <w:t xml:space="preserve"> собирает все параметры лабиринта в одном месте. Это удобно: генератор получает один объект </w:t>
      </w:r>
      <w:proofErr w:type="spellStart"/>
      <w:r w:rsidRPr="0011626D">
        <w:t>config</w:t>
      </w:r>
      <w:proofErr w:type="spellEnd"/>
      <w:r w:rsidRPr="0011626D">
        <w:t xml:space="preserve"> и не зависит от того, откуда пришли параметры - из ручного ввода, из JSON-файла или из теста.</w:t>
      </w:r>
    </w:p>
    <w:p w14:paraId="6D8855BB" w14:textId="77777777" w:rsidR="0011626D" w:rsidRPr="0011626D" w:rsidRDefault="0011626D" w:rsidP="0011626D">
      <w:pPr>
        <w:jc w:val="both"/>
      </w:pPr>
      <w:r w:rsidRPr="0011626D">
        <w:t xml:space="preserve">Размер принудительно ограничивается снизу значением 4. Максимальная ширина прохода не может быть меньше 1 и не может быть больше N-2, иначе расширение проходов могло бы стереть почти все стены. </w:t>
      </w:r>
      <w:proofErr w:type="spellStart"/>
      <w:r w:rsidRPr="0011626D">
        <w:t>Seed</w:t>
      </w:r>
      <w:proofErr w:type="spellEnd"/>
      <w:r w:rsidRPr="0011626D">
        <w:t xml:space="preserve"> либо задается пользователем, либо генерируется случайно.</w:t>
      </w:r>
    </w:p>
    <w:p w14:paraId="224DD48E" w14:textId="77777777" w:rsidR="0011626D" w:rsidRPr="0011626D" w:rsidRDefault="0011626D" w:rsidP="0011626D">
      <w:pPr>
        <w:jc w:val="both"/>
      </w:pPr>
      <w:r w:rsidRPr="0011626D">
        <w:t xml:space="preserve">Методы </w:t>
      </w:r>
      <w:proofErr w:type="spellStart"/>
      <w:r w:rsidRPr="0011626D">
        <w:t>save</w:t>
      </w:r>
      <w:proofErr w:type="spellEnd"/>
      <w:r w:rsidRPr="0011626D">
        <w:t xml:space="preserve"> и </w:t>
      </w:r>
      <w:proofErr w:type="spellStart"/>
      <w:r w:rsidRPr="0011626D">
        <w:t>load</w:t>
      </w:r>
      <w:proofErr w:type="spellEnd"/>
      <w:r w:rsidRPr="0011626D">
        <w:t xml:space="preserve"> отвечают за сохранение и загрузку конфигурации. В файл записывается не сам лабиринт, а только параметры и </w:t>
      </w:r>
      <w:proofErr w:type="spellStart"/>
      <w:r w:rsidRPr="0011626D">
        <w:t>seed</w:t>
      </w:r>
      <w:proofErr w:type="spellEnd"/>
      <w:r w:rsidRPr="0011626D">
        <w:t>. Это более аккуратный подход: лабиринт можно восстановить повторной генерацией, не храня большую матрицу.</w:t>
      </w:r>
    </w:p>
    <w:p w14:paraId="1EE01B89"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t>Использованная конфигурация</w:t>
      </w:r>
    </w:p>
    <w:tbl>
      <w:tblPr>
        <w:tblStyle w:val="aff5"/>
        <w:tblW w:w="0" w:type="auto"/>
        <w:jc w:val="center"/>
        <w:tblLook w:val="04A0" w:firstRow="1" w:lastRow="0" w:firstColumn="1" w:lastColumn="0" w:noHBand="0" w:noVBand="1"/>
      </w:tblPr>
      <w:tblGrid>
        <w:gridCol w:w="2268"/>
        <w:gridCol w:w="2268"/>
        <w:gridCol w:w="4535"/>
      </w:tblGrid>
      <w:tr w:rsidR="0011626D" w:rsidRPr="0011626D" w14:paraId="3592AAFB" w14:textId="77777777" w:rsidTr="00D04DF4">
        <w:trPr>
          <w:jc w:val="center"/>
        </w:trPr>
        <w:tc>
          <w:tcPr>
            <w:tcW w:w="2268" w:type="dxa"/>
            <w:shd w:val="clear" w:color="auto" w:fill="D9EAF7"/>
            <w:vAlign w:val="center"/>
          </w:tcPr>
          <w:p w14:paraId="168D2958" w14:textId="77777777" w:rsidR="0011626D" w:rsidRPr="0011626D" w:rsidRDefault="0011626D" w:rsidP="0011626D">
            <w:pPr>
              <w:jc w:val="both"/>
              <w:rPr>
                <w:sz w:val="24"/>
                <w:szCs w:val="24"/>
              </w:rPr>
            </w:pPr>
            <w:proofErr w:type="spellStart"/>
            <w:r w:rsidRPr="0011626D">
              <w:rPr>
                <w:b/>
                <w:sz w:val="24"/>
                <w:szCs w:val="24"/>
              </w:rPr>
              <w:t>Параметр</w:t>
            </w:r>
            <w:proofErr w:type="spellEnd"/>
          </w:p>
        </w:tc>
        <w:tc>
          <w:tcPr>
            <w:tcW w:w="2268" w:type="dxa"/>
            <w:shd w:val="clear" w:color="auto" w:fill="D9EAF7"/>
            <w:vAlign w:val="center"/>
          </w:tcPr>
          <w:p w14:paraId="4077CEE3" w14:textId="77777777" w:rsidR="0011626D" w:rsidRPr="0011626D" w:rsidRDefault="0011626D" w:rsidP="0011626D">
            <w:pPr>
              <w:jc w:val="both"/>
              <w:rPr>
                <w:sz w:val="24"/>
                <w:szCs w:val="24"/>
              </w:rPr>
            </w:pPr>
            <w:proofErr w:type="spellStart"/>
            <w:r w:rsidRPr="0011626D">
              <w:rPr>
                <w:b/>
                <w:sz w:val="24"/>
                <w:szCs w:val="24"/>
              </w:rPr>
              <w:t>Значение</w:t>
            </w:r>
            <w:proofErr w:type="spellEnd"/>
          </w:p>
        </w:tc>
        <w:tc>
          <w:tcPr>
            <w:tcW w:w="4535" w:type="dxa"/>
            <w:shd w:val="clear" w:color="auto" w:fill="D9EAF7"/>
            <w:vAlign w:val="center"/>
          </w:tcPr>
          <w:p w14:paraId="4F48C3F7" w14:textId="77777777" w:rsidR="0011626D" w:rsidRPr="0011626D" w:rsidRDefault="0011626D" w:rsidP="0011626D">
            <w:pPr>
              <w:jc w:val="both"/>
              <w:rPr>
                <w:sz w:val="24"/>
                <w:szCs w:val="24"/>
              </w:rPr>
            </w:pPr>
            <w:proofErr w:type="spellStart"/>
            <w:r w:rsidRPr="0011626D">
              <w:rPr>
                <w:b/>
                <w:sz w:val="24"/>
                <w:szCs w:val="24"/>
              </w:rPr>
              <w:t>Комментарий</w:t>
            </w:r>
            <w:proofErr w:type="spellEnd"/>
          </w:p>
        </w:tc>
      </w:tr>
      <w:tr w:rsidR="0011626D" w:rsidRPr="0011626D" w14:paraId="1E94C8AA" w14:textId="77777777" w:rsidTr="00D04DF4">
        <w:trPr>
          <w:jc w:val="center"/>
        </w:trPr>
        <w:tc>
          <w:tcPr>
            <w:tcW w:w="2268" w:type="dxa"/>
            <w:vAlign w:val="center"/>
          </w:tcPr>
          <w:p w14:paraId="56B62743" w14:textId="77777777" w:rsidR="0011626D" w:rsidRPr="0011626D" w:rsidRDefault="0011626D" w:rsidP="0011626D">
            <w:pPr>
              <w:jc w:val="both"/>
              <w:rPr>
                <w:sz w:val="24"/>
                <w:szCs w:val="24"/>
              </w:rPr>
            </w:pPr>
            <w:r w:rsidRPr="0011626D">
              <w:rPr>
                <w:sz w:val="24"/>
                <w:szCs w:val="24"/>
              </w:rPr>
              <w:t>size</w:t>
            </w:r>
          </w:p>
        </w:tc>
        <w:tc>
          <w:tcPr>
            <w:tcW w:w="2268" w:type="dxa"/>
            <w:vAlign w:val="center"/>
          </w:tcPr>
          <w:p w14:paraId="250D2B81" w14:textId="77777777" w:rsidR="0011626D" w:rsidRPr="0011626D" w:rsidRDefault="0011626D" w:rsidP="0011626D">
            <w:pPr>
              <w:jc w:val="both"/>
              <w:rPr>
                <w:sz w:val="24"/>
                <w:szCs w:val="24"/>
              </w:rPr>
            </w:pPr>
            <w:r w:rsidRPr="0011626D">
              <w:rPr>
                <w:sz w:val="24"/>
                <w:szCs w:val="24"/>
              </w:rPr>
              <w:t>21</w:t>
            </w:r>
          </w:p>
        </w:tc>
        <w:tc>
          <w:tcPr>
            <w:tcW w:w="4535" w:type="dxa"/>
            <w:vAlign w:val="center"/>
          </w:tcPr>
          <w:p w14:paraId="054AB880" w14:textId="77777777" w:rsidR="0011626D" w:rsidRPr="0011626D" w:rsidRDefault="0011626D" w:rsidP="0011626D">
            <w:pPr>
              <w:jc w:val="both"/>
              <w:rPr>
                <w:sz w:val="24"/>
                <w:szCs w:val="24"/>
              </w:rPr>
            </w:pPr>
            <w:proofErr w:type="spellStart"/>
            <w:r w:rsidRPr="0011626D">
              <w:rPr>
                <w:sz w:val="24"/>
                <w:szCs w:val="24"/>
              </w:rPr>
              <w:t>Размер</w:t>
            </w:r>
            <w:proofErr w:type="spellEnd"/>
            <w:r w:rsidRPr="0011626D">
              <w:rPr>
                <w:sz w:val="24"/>
                <w:szCs w:val="24"/>
              </w:rPr>
              <w:t xml:space="preserve"> </w:t>
            </w:r>
            <w:proofErr w:type="spellStart"/>
            <w:r w:rsidRPr="0011626D">
              <w:rPr>
                <w:sz w:val="24"/>
                <w:szCs w:val="24"/>
              </w:rPr>
              <w:t>лабиринта</w:t>
            </w:r>
            <w:proofErr w:type="spellEnd"/>
            <w:r w:rsidRPr="0011626D">
              <w:rPr>
                <w:sz w:val="24"/>
                <w:szCs w:val="24"/>
              </w:rPr>
              <w:t xml:space="preserve">: 21 x 21 </w:t>
            </w:r>
            <w:proofErr w:type="spellStart"/>
            <w:r w:rsidRPr="0011626D">
              <w:rPr>
                <w:sz w:val="24"/>
                <w:szCs w:val="24"/>
              </w:rPr>
              <w:t>клетка</w:t>
            </w:r>
            <w:proofErr w:type="spellEnd"/>
            <w:r w:rsidRPr="0011626D">
              <w:rPr>
                <w:sz w:val="24"/>
                <w:szCs w:val="24"/>
              </w:rPr>
              <w:t>.</w:t>
            </w:r>
          </w:p>
        </w:tc>
      </w:tr>
      <w:tr w:rsidR="0011626D" w:rsidRPr="0011626D" w14:paraId="2DF89E20" w14:textId="77777777" w:rsidTr="00D04DF4">
        <w:trPr>
          <w:jc w:val="center"/>
        </w:trPr>
        <w:tc>
          <w:tcPr>
            <w:tcW w:w="2268" w:type="dxa"/>
            <w:vAlign w:val="center"/>
          </w:tcPr>
          <w:p w14:paraId="4CE2E425" w14:textId="77777777" w:rsidR="0011626D" w:rsidRPr="0011626D" w:rsidRDefault="0011626D" w:rsidP="0011626D">
            <w:pPr>
              <w:jc w:val="both"/>
              <w:rPr>
                <w:sz w:val="24"/>
                <w:szCs w:val="24"/>
              </w:rPr>
            </w:pPr>
            <w:proofErr w:type="spellStart"/>
            <w:r w:rsidRPr="0011626D">
              <w:rPr>
                <w:sz w:val="24"/>
                <w:szCs w:val="24"/>
              </w:rPr>
              <w:t>max_passage_width</w:t>
            </w:r>
            <w:proofErr w:type="spellEnd"/>
          </w:p>
        </w:tc>
        <w:tc>
          <w:tcPr>
            <w:tcW w:w="2268" w:type="dxa"/>
            <w:vAlign w:val="center"/>
          </w:tcPr>
          <w:p w14:paraId="375736BC" w14:textId="77777777" w:rsidR="0011626D" w:rsidRPr="0011626D" w:rsidRDefault="0011626D" w:rsidP="0011626D">
            <w:pPr>
              <w:jc w:val="both"/>
              <w:rPr>
                <w:sz w:val="24"/>
                <w:szCs w:val="24"/>
              </w:rPr>
            </w:pPr>
            <w:r w:rsidRPr="0011626D">
              <w:rPr>
                <w:sz w:val="24"/>
                <w:szCs w:val="24"/>
              </w:rPr>
              <w:t>1</w:t>
            </w:r>
          </w:p>
        </w:tc>
        <w:tc>
          <w:tcPr>
            <w:tcW w:w="4535" w:type="dxa"/>
            <w:vAlign w:val="center"/>
          </w:tcPr>
          <w:p w14:paraId="27DB953A" w14:textId="77777777" w:rsidR="0011626D" w:rsidRPr="0011626D" w:rsidRDefault="0011626D" w:rsidP="0011626D">
            <w:pPr>
              <w:jc w:val="both"/>
              <w:rPr>
                <w:sz w:val="24"/>
                <w:szCs w:val="24"/>
              </w:rPr>
            </w:pPr>
            <w:proofErr w:type="spellStart"/>
            <w:r w:rsidRPr="0011626D">
              <w:rPr>
                <w:sz w:val="24"/>
                <w:szCs w:val="24"/>
              </w:rPr>
              <w:t>Проходы</w:t>
            </w:r>
            <w:proofErr w:type="spellEnd"/>
            <w:r w:rsidRPr="0011626D">
              <w:rPr>
                <w:sz w:val="24"/>
                <w:szCs w:val="24"/>
              </w:rPr>
              <w:t xml:space="preserve"> </w:t>
            </w:r>
            <w:proofErr w:type="spellStart"/>
            <w:r w:rsidRPr="0011626D">
              <w:rPr>
                <w:sz w:val="24"/>
                <w:szCs w:val="24"/>
              </w:rPr>
              <w:t>остаются</w:t>
            </w:r>
            <w:proofErr w:type="spellEnd"/>
            <w:r w:rsidRPr="0011626D">
              <w:rPr>
                <w:sz w:val="24"/>
                <w:szCs w:val="24"/>
              </w:rPr>
              <w:t xml:space="preserve"> </w:t>
            </w:r>
            <w:proofErr w:type="spellStart"/>
            <w:r w:rsidRPr="0011626D">
              <w:rPr>
                <w:sz w:val="24"/>
                <w:szCs w:val="24"/>
              </w:rPr>
              <w:t>базовой</w:t>
            </w:r>
            <w:proofErr w:type="spellEnd"/>
            <w:r w:rsidRPr="0011626D">
              <w:rPr>
                <w:sz w:val="24"/>
                <w:szCs w:val="24"/>
              </w:rPr>
              <w:t xml:space="preserve"> </w:t>
            </w:r>
            <w:proofErr w:type="spellStart"/>
            <w:r w:rsidRPr="0011626D">
              <w:rPr>
                <w:sz w:val="24"/>
                <w:szCs w:val="24"/>
              </w:rPr>
              <w:t>ширины</w:t>
            </w:r>
            <w:proofErr w:type="spellEnd"/>
            <w:r w:rsidRPr="0011626D">
              <w:rPr>
                <w:sz w:val="24"/>
                <w:szCs w:val="24"/>
              </w:rPr>
              <w:t>.</w:t>
            </w:r>
          </w:p>
        </w:tc>
      </w:tr>
      <w:tr w:rsidR="0011626D" w:rsidRPr="0011626D" w14:paraId="3B889B07" w14:textId="77777777" w:rsidTr="00D04DF4">
        <w:trPr>
          <w:jc w:val="center"/>
        </w:trPr>
        <w:tc>
          <w:tcPr>
            <w:tcW w:w="2268" w:type="dxa"/>
            <w:vAlign w:val="center"/>
          </w:tcPr>
          <w:p w14:paraId="35D6F31D" w14:textId="77777777" w:rsidR="0011626D" w:rsidRPr="0011626D" w:rsidRDefault="0011626D" w:rsidP="0011626D">
            <w:pPr>
              <w:jc w:val="both"/>
              <w:rPr>
                <w:sz w:val="24"/>
                <w:szCs w:val="24"/>
              </w:rPr>
            </w:pPr>
            <w:proofErr w:type="spellStart"/>
            <w:r w:rsidRPr="0011626D">
              <w:rPr>
                <w:sz w:val="24"/>
                <w:szCs w:val="24"/>
              </w:rPr>
              <w:t>has_galleries</w:t>
            </w:r>
            <w:proofErr w:type="spellEnd"/>
          </w:p>
        </w:tc>
        <w:tc>
          <w:tcPr>
            <w:tcW w:w="2268" w:type="dxa"/>
            <w:vAlign w:val="center"/>
          </w:tcPr>
          <w:p w14:paraId="12396FF0" w14:textId="77777777" w:rsidR="0011626D" w:rsidRPr="0011626D" w:rsidRDefault="0011626D" w:rsidP="0011626D">
            <w:pPr>
              <w:jc w:val="both"/>
              <w:rPr>
                <w:sz w:val="24"/>
                <w:szCs w:val="24"/>
              </w:rPr>
            </w:pPr>
            <w:r w:rsidRPr="0011626D">
              <w:rPr>
                <w:sz w:val="24"/>
                <w:szCs w:val="24"/>
              </w:rPr>
              <w:t>False</w:t>
            </w:r>
          </w:p>
        </w:tc>
        <w:tc>
          <w:tcPr>
            <w:tcW w:w="4535" w:type="dxa"/>
            <w:vAlign w:val="center"/>
          </w:tcPr>
          <w:p w14:paraId="4087F9D8" w14:textId="77777777" w:rsidR="0011626D" w:rsidRPr="0011626D" w:rsidRDefault="0011626D" w:rsidP="0011626D">
            <w:pPr>
              <w:jc w:val="both"/>
              <w:rPr>
                <w:sz w:val="24"/>
                <w:szCs w:val="24"/>
              </w:rPr>
            </w:pPr>
            <w:proofErr w:type="spellStart"/>
            <w:r w:rsidRPr="0011626D">
              <w:rPr>
                <w:sz w:val="24"/>
                <w:szCs w:val="24"/>
              </w:rPr>
              <w:t>Прямые</w:t>
            </w:r>
            <w:proofErr w:type="spellEnd"/>
            <w:r w:rsidRPr="0011626D">
              <w:rPr>
                <w:sz w:val="24"/>
                <w:szCs w:val="24"/>
              </w:rPr>
              <w:t xml:space="preserve"> </w:t>
            </w:r>
            <w:proofErr w:type="spellStart"/>
            <w:r w:rsidRPr="0011626D">
              <w:rPr>
                <w:sz w:val="24"/>
                <w:szCs w:val="24"/>
              </w:rPr>
              <w:t>галереи</w:t>
            </w:r>
            <w:proofErr w:type="spellEnd"/>
            <w:r w:rsidRPr="0011626D">
              <w:rPr>
                <w:sz w:val="24"/>
                <w:szCs w:val="24"/>
              </w:rPr>
              <w:t xml:space="preserve"> </w:t>
            </w:r>
            <w:proofErr w:type="spellStart"/>
            <w:r w:rsidRPr="0011626D">
              <w:rPr>
                <w:sz w:val="24"/>
                <w:szCs w:val="24"/>
              </w:rPr>
              <w:t>отключены</w:t>
            </w:r>
            <w:proofErr w:type="spellEnd"/>
            <w:r w:rsidRPr="0011626D">
              <w:rPr>
                <w:sz w:val="24"/>
                <w:szCs w:val="24"/>
              </w:rPr>
              <w:t>.</w:t>
            </w:r>
          </w:p>
        </w:tc>
      </w:tr>
      <w:tr w:rsidR="0011626D" w:rsidRPr="0011626D" w14:paraId="20B7662A" w14:textId="77777777" w:rsidTr="00D04DF4">
        <w:trPr>
          <w:jc w:val="center"/>
        </w:trPr>
        <w:tc>
          <w:tcPr>
            <w:tcW w:w="2268" w:type="dxa"/>
            <w:vAlign w:val="center"/>
          </w:tcPr>
          <w:p w14:paraId="02B020EE" w14:textId="77777777" w:rsidR="0011626D" w:rsidRPr="0011626D" w:rsidRDefault="0011626D" w:rsidP="0011626D">
            <w:pPr>
              <w:jc w:val="both"/>
              <w:rPr>
                <w:sz w:val="24"/>
                <w:szCs w:val="24"/>
              </w:rPr>
            </w:pPr>
            <w:proofErr w:type="spellStart"/>
            <w:r w:rsidRPr="0011626D">
              <w:rPr>
                <w:sz w:val="24"/>
                <w:szCs w:val="24"/>
              </w:rPr>
              <w:t>has_concentration</w:t>
            </w:r>
            <w:proofErr w:type="spellEnd"/>
          </w:p>
        </w:tc>
        <w:tc>
          <w:tcPr>
            <w:tcW w:w="2268" w:type="dxa"/>
            <w:vAlign w:val="center"/>
          </w:tcPr>
          <w:p w14:paraId="39EC0594" w14:textId="77777777" w:rsidR="0011626D" w:rsidRPr="0011626D" w:rsidRDefault="0011626D" w:rsidP="0011626D">
            <w:pPr>
              <w:jc w:val="both"/>
              <w:rPr>
                <w:sz w:val="24"/>
                <w:szCs w:val="24"/>
              </w:rPr>
            </w:pPr>
            <w:r w:rsidRPr="0011626D">
              <w:rPr>
                <w:sz w:val="24"/>
                <w:szCs w:val="24"/>
              </w:rPr>
              <w:t>False</w:t>
            </w:r>
          </w:p>
        </w:tc>
        <w:tc>
          <w:tcPr>
            <w:tcW w:w="4535" w:type="dxa"/>
            <w:vAlign w:val="center"/>
          </w:tcPr>
          <w:p w14:paraId="2E9EE4AC" w14:textId="77777777" w:rsidR="0011626D" w:rsidRPr="0011626D" w:rsidRDefault="0011626D" w:rsidP="0011626D">
            <w:pPr>
              <w:jc w:val="both"/>
              <w:rPr>
                <w:sz w:val="24"/>
                <w:szCs w:val="24"/>
              </w:rPr>
            </w:pPr>
            <w:proofErr w:type="spellStart"/>
            <w:r w:rsidRPr="0011626D">
              <w:rPr>
                <w:sz w:val="24"/>
                <w:szCs w:val="24"/>
              </w:rPr>
              <w:t>Квадраты</w:t>
            </w:r>
            <w:proofErr w:type="spellEnd"/>
            <w:r w:rsidRPr="0011626D">
              <w:rPr>
                <w:sz w:val="24"/>
                <w:szCs w:val="24"/>
              </w:rPr>
              <w:t xml:space="preserve"> </w:t>
            </w:r>
            <w:proofErr w:type="spellStart"/>
            <w:r w:rsidRPr="0011626D">
              <w:rPr>
                <w:sz w:val="24"/>
                <w:szCs w:val="24"/>
              </w:rPr>
              <w:t>концентрации</w:t>
            </w:r>
            <w:proofErr w:type="spellEnd"/>
            <w:r w:rsidRPr="0011626D">
              <w:rPr>
                <w:sz w:val="24"/>
                <w:szCs w:val="24"/>
              </w:rPr>
              <w:t xml:space="preserve"> </w:t>
            </w:r>
            <w:proofErr w:type="spellStart"/>
            <w:r w:rsidRPr="0011626D">
              <w:rPr>
                <w:sz w:val="24"/>
                <w:szCs w:val="24"/>
              </w:rPr>
              <w:t>отключены</w:t>
            </w:r>
            <w:proofErr w:type="spellEnd"/>
            <w:r w:rsidRPr="0011626D">
              <w:rPr>
                <w:sz w:val="24"/>
                <w:szCs w:val="24"/>
              </w:rPr>
              <w:t>.</w:t>
            </w:r>
          </w:p>
        </w:tc>
      </w:tr>
      <w:tr w:rsidR="0011626D" w:rsidRPr="0011626D" w14:paraId="3D08AACB" w14:textId="77777777" w:rsidTr="00D04DF4">
        <w:trPr>
          <w:jc w:val="center"/>
        </w:trPr>
        <w:tc>
          <w:tcPr>
            <w:tcW w:w="2268" w:type="dxa"/>
            <w:vAlign w:val="center"/>
          </w:tcPr>
          <w:p w14:paraId="36D71E45" w14:textId="77777777" w:rsidR="0011626D" w:rsidRPr="0011626D" w:rsidRDefault="0011626D" w:rsidP="0011626D">
            <w:pPr>
              <w:jc w:val="both"/>
              <w:rPr>
                <w:sz w:val="24"/>
                <w:szCs w:val="24"/>
              </w:rPr>
            </w:pPr>
            <w:r w:rsidRPr="0011626D">
              <w:rPr>
                <w:sz w:val="24"/>
                <w:szCs w:val="24"/>
              </w:rPr>
              <w:t>seed</w:t>
            </w:r>
          </w:p>
        </w:tc>
        <w:tc>
          <w:tcPr>
            <w:tcW w:w="2268" w:type="dxa"/>
            <w:vAlign w:val="center"/>
          </w:tcPr>
          <w:p w14:paraId="75B0FBB4" w14:textId="77777777" w:rsidR="0011626D" w:rsidRPr="0011626D" w:rsidRDefault="0011626D" w:rsidP="0011626D">
            <w:pPr>
              <w:jc w:val="both"/>
              <w:rPr>
                <w:sz w:val="24"/>
                <w:szCs w:val="24"/>
              </w:rPr>
            </w:pPr>
            <w:r w:rsidRPr="0011626D">
              <w:rPr>
                <w:sz w:val="24"/>
                <w:szCs w:val="24"/>
              </w:rPr>
              <w:t>1730871171</w:t>
            </w:r>
          </w:p>
        </w:tc>
        <w:tc>
          <w:tcPr>
            <w:tcW w:w="4535" w:type="dxa"/>
            <w:vAlign w:val="center"/>
          </w:tcPr>
          <w:p w14:paraId="21B522E7" w14:textId="77777777" w:rsidR="0011626D" w:rsidRPr="0011626D" w:rsidRDefault="0011626D" w:rsidP="0011626D">
            <w:pPr>
              <w:jc w:val="both"/>
              <w:rPr>
                <w:sz w:val="24"/>
                <w:szCs w:val="24"/>
              </w:rPr>
            </w:pPr>
            <w:proofErr w:type="spellStart"/>
            <w:r w:rsidRPr="0011626D">
              <w:rPr>
                <w:sz w:val="24"/>
                <w:szCs w:val="24"/>
              </w:rPr>
              <w:t>Фиксирует</w:t>
            </w:r>
            <w:proofErr w:type="spellEnd"/>
            <w:r w:rsidRPr="0011626D">
              <w:rPr>
                <w:sz w:val="24"/>
                <w:szCs w:val="24"/>
              </w:rPr>
              <w:t xml:space="preserve"> </w:t>
            </w:r>
            <w:proofErr w:type="spellStart"/>
            <w:r w:rsidRPr="0011626D">
              <w:rPr>
                <w:sz w:val="24"/>
                <w:szCs w:val="24"/>
              </w:rPr>
              <w:t>конкретный</w:t>
            </w:r>
            <w:proofErr w:type="spellEnd"/>
            <w:r w:rsidRPr="0011626D">
              <w:rPr>
                <w:sz w:val="24"/>
                <w:szCs w:val="24"/>
              </w:rPr>
              <w:t xml:space="preserve"> </w:t>
            </w:r>
            <w:proofErr w:type="spellStart"/>
            <w:r w:rsidRPr="0011626D">
              <w:rPr>
                <w:sz w:val="24"/>
                <w:szCs w:val="24"/>
              </w:rPr>
              <w:t>вариант</w:t>
            </w:r>
            <w:proofErr w:type="spellEnd"/>
            <w:r w:rsidRPr="0011626D">
              <w:rPr>
                <w:sz w:val="24"/>
                <w:szCs w:val="24"/>
              </w:rPr>
              <w:t xml:space="preserve"> </w:t>
            </w:r>
            <w:proofErr w:type="spellStart"/>
            <w:r w:rsidRPr="0011626D">
              <w:rPr>
                <w:sz w:val="24"/>
                <w:szCs w:val="24"/>
              </w:rPr>
              <w:t>лабиринта</w:t>
            </w:r>
            <w:proofErr w:type="spellEnd"/>
            <w:r w:rsidRPr="0011626D">
              <w:rPr>
                <w:sz w:val="24"/>
                <w:szCs w:val="24"/>
              </w:rPr>
              <w:t>.</w:t>
            </w:r>
          </w:p>
        </w:tc>
      </w:tr>
    </w:tbl>
    <w:p w14:paraId="108D1467" w14:textId="77777777" w:rsidR="0011626D" w:rsidRPr="0011626D" w:rsidRDefault="0011626D" w:rsidP="0011626D">
      <w:pPr>
        <w:jc w:val="both"/>
      </w:pPr>
      <w:r w:rsidRPr="0011626D">
        <w:rPr>
          <w:i/>
        </w:rPr>
        <w:t xml:space="preserve">Таблица 2. Параметры из </w:t>
      </w:r>
      <w:proofErr w:type="spellStart"/>
      <w:r w:rsidRPr="0011626D">
        <w:rPr>
          <w:i/>
        </w:rPr>
        <w:t>maze_</w:t>
      </w:r>
      <w:proofErr w:type="gramStart"/>
      <w:r w:rsidRPr="0011626D">
        <w:rPr>
          <w:i/>
        </w:rPr>
        <w:t>config.json</w:t>
      </w:r>
      <w:proofErr w:type="spellEnd"/>
      <w:proofErr w:type="gramEnd"/>
    </w:p>
    <w:p w14:paraId="0F54610D" w14:textId="77777777" w:rsidR="0011626D" w:rsidRPr="0011626D" w:rsidRDefault="0011626D" w:rsidP="0011626D">
      <w:pPr>
        <w:pStyle w:val="21"/>
        <w:jc w:val="both"/>
        <w:rPr>
          <w:rFonts w:ascii="Times New Roman" w:hAnsi="Times New Roman" w:cs="Times New Roman"/>
          <w:color w:val="auto"/>
          <w:sz w:val="24"/>
          <w:szCs w:val="24"/>
          <w:lang w:val="en-US"/>
        </w:rPr>
      </w:pPr>
      <w:r w:rsidRPr="0011626D">
        <w:rPr>
          <w:rFonts w:ascii="Times New Roman" w:hAnsi="Times New Roman" w:cs="Times New Roman"/>
          <w:color w:val="auto"/>
          <w:sz w:val="24"/>
          <w:szCs w:val="24"/>
          <w:lang w:val="en-US"/>
        </w:rPr>
        <w:t xml:space="preserve">4. </w:t>
      </w:r>
      <w:r w:rsidRPr="0011626D">
        <w:rPr>
          <w:rFonts w:ascii="Times New Roman" w:hAnsi="Times New Roman" w:cs="Times New Roman"/>
          <w:color w:val="auto"/>
          <w:sz w:val="24"/>
          <w:szCs w:val="24"/>
        </w:rPr>
        <w:t>Генератор</w:t>
      </w:r>
      <w:r w:rsidRPr="0011626D">
        <w:rPr>
          <w:rFonts w:ascii="Times New Roman" w:hAnsi="Times New Roman" w:cs="Times New Roman"/>
          <w:color w:val="auto"/>
          <w:sz w:val="24"/>
          <w:szCs w:val="24"/>
          <w:lang w:val="en-US"/>
        </w:rPr>
        <w:t xml:space="preserve"> </w:t>
      </w:r>
      <w:r w:rsidRPr="0011626D">
        <w:rPr>
          <w:rFonts w:ascii="Times New Roman" w:hAnsi="Times New Roman" w:cs="Times New Roman"/>
          <w:color w:val="auto"/>
          <w:sz w:val="24"/>
          <w:szCs w:val="24"/>
        </w:rPr>
        <w:t>лабиринта</w:t>
      </w:r>
      <w:r w:rsidRPr="0011626D">
        <w:rPr>
          <w:rFonts w:ascii="Times New Roman" w:hAnsi="Times New Roman" w:cs="Times New Roman"/>
          <w:color w:val="auto"/>
          <w:sz w:val="24"/>
          <w:szCs w:val="24"/>
          <w:lang w:val="en-US"/>
        </w:rPr>
        <w:t xml:space="preserve"> (</w:t>
      </w:r>
      <w:proofErr w:type="spellStart"/>
      <w:r w:rsidRPr="0011626D">
        <w:rPr>
          <w:rFonts w:ascii="Times New Roman" w:hAnsi="Times New Roman" w:cs="Times New Roman"/>
          <w:color w:val="auto"/>
          <w:sz w:val="24"/>
          <w:szCs w:val="24"/>
          <w:lang w:val="en-US"/>
        </w:rPr>
        <w:t>MazeGenerator</w:t>
      </w:r>
      <w:proofErr w:type="spellEnd"/>
      <w:r w:rsidRPr="0011626D">
        <w:rPr>
          <w:rFonts w:ascii="Times New Roman" w:hAnsi="Times New Roman" w:cs="Times New Roman"/>
          <w:color w:val="auto"/>
          <w:sz w:val="24"/>
          <w:szCs w:val="24"/>
          <w:lang w:val="en-US"/>
        </w:rPr>
        <w:t>)</w:t>
      </w:r>
    </w:p>
    <w:p w14:paraId="61D1F33A" w14:textId="77777777" w:rsidR="005F1573" w:rsidRDefault="005F1573" w:rsidP="0011626D">
      <w:pPr>
        <w:jc w:val="both"/>
        <w:rPr>
          <w:i/>
        </w:rPr>
      </w:pPr>
    </w:p>
    <w:p w14:paraId="7BA36ADA" w14:textId="78D6C1B3" w:rsidR="005F1573" w:rsidRDefault="005F1573" w:rsidP="0011626D">
      <w:pPr>
        <w:jc w:val="both"/>
        <w:rPr>
          <w:i/>
        </w:rPr>
      </w:pPr>
      <w:r w:rsidRPr="005F1573">
        <w:rPr>
          <w:i/>
          <w:noProof/>
        </w:rPr>
        <w:lastRenderedPageBreak/>
        <w:drawing>
          <wp:inline distT="0" distB="0" distL="0" distR="0" wp14:anchorId="243AF74C" wp14:editId="770AEA98">
            <wp:extent cx="5429885" cy="1524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0553"/>
                    <a:stretch/>
                  </pic:blipFill>
                  <pic:spPr bwMode="auto">
                    <a:xfrm>
                      <a:off x="0" y="0"/>
                      <a:ext cx="5433153" cy="1524917"/>
                    </a:xfrm>
                    <a:prstGeom prst="rect">
                      <a:avLst/>
                    </a:prstGeom>
                    <a:ln>
                      <a:noFill/>
                    </a:ln>
                    <a:extLst>
                      <a:ext uri="{53640926-AAD7-44D8-BBD7-CCE9431645EC}">
                        <a14:shadowObscured xmlns:a14="http://schemas.microsoft.com/office/drawing/2010/main"/>
                      </a:ext>
                    </a:extLst>
                  </pic:spPr>
                </pic:pic>
              </a:graphicData>
            </a:graphic>
          </wp:inline>
        </w:drawing>
      </w:r>
    </w:p>
    <w:p w14:paraId="5D3FAE36" w14:textId="0FC7B625" w:rsidR="0011626D" w:rsidRPr="0011626D" w:rsidRDefault="0011626D" w:rsidP="0011626D">
      <w:pPr>
        <w:jc w:val="both"/>
      </w:pPr>
      <w:r w:rsidRPr="0011626D">
        <w:rPr>
          <w:i/>
        </w:rPr>
        <w:t xml:space="preserve">Рис. </w:t>
      </w:r>
      <w:r w:rsidR="005F1573">
        <w:rPr>
          <w:i/>
        </w:rPr>
        <w:t>5</w:t>
      </w:r>
      <w:r w:rsidRPr="0011626D">
        <w:rPr>
          <w:i/>
        </w:rPr>
        <w:t>. Инициализация генератора</w:t>
      </w:r>
    </w:p>
    <w:p w14:paraId="6F0B3D68" w14:textId="77777777" w:rsidR="0011626D" w:rsidRPr="0011626D" w:rsidRDefault="0011626D" w:rsidP="0011626D">
      <w:pPr>
        <w:jc w:val="both"/>
      </w:pPr>
      <w:r w:rsidRPr="0011626D">
        <w:t xml:space="preserve">При создании </w:t>
      </w:r>
      <w:proofErr w:type="spellStart"/>
      <w:r w:rsidRPr="0011626D">
        <w:t>MazeGenerator</w:t>
      </w:r>
      <w:proofErr w:type="spellEnd"/>
      <w:r w:rsidRPr="0011626D">
        <w:t xml:space="preserve"> сохраняется конфигурация, размер поля, отдельный генератор случайных чисел и пустая матрица стен. Используется </w:t>
      </w:r>
      <w:proofErr w:type="spellStart"/>
      <w:proofErr w:type="gramStart"/>
      <w:r w:rsidRPr="0011626D">
        <w:t>random.Random</w:t>
      </w:r>
      <w:proofErr w:type="spellEnd"/>
      <w:proofErr w:type="gramEnd"/>
      <w:r w:rsidRPr="0011626D">
        <w:t>(</w:t>
      </w:r>
      <w:proofErr w:type="spellStart"/>
      <w:r w:rsidRPr="0011626D">
        <w:t>config.seed</w:t>
      </w:r>
      <w:proofErr w:type="spellEnd"/>
      <w:r w:rsidRPr="0011626D">
        <w:t xml:space="preserve">), а не глобальный </w:t>
      </w:r>
      <w:proofErr w:type="spellStart"/>
      <w:r w:rsidRPr="0011626D">
        <w:t>random</w:t>
      </w:r>
      <w:proofErr w:type="spellEnd"/>
      <w:r w:rsidRPr="0011626D">
        <w:t>. Это правильно: генерация становится воспроизводимой и не зависит от случайных вызовов в других частях программы.</w:t>
      </w:r>
    </w:p>
    <w:p w14:paraId="1D3FBF49"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t>4.1. Построение базового лабиринта (_</w:t>
      </w:r>
      <w:proofErr w:type="spellStart"/>
      <w:r w:rsidRPr="0011626D">
        <w:rPr>
          <w:rFonts w:cs="Times New Roman"/>
          <w:color w:val="auto"/>
          <w:sz w:val="24"/>
          <w:szCs w:val="24"/>
        </w:rPr>
        <w:t>carve_maze</w:t>
      </w:r>
      <w:proofErr w:type="spellEnd"/>
      <w:r w:rsidRPr="0011626D">
        <w:rPr>
          <w:rFonts w:cs="Times New Roman"/>
          <w:color w:val="auto"/>
          <w:sz w:val="24"/>
          <w:szCs w:val="24"/>
        </w:rPr>
        <w:t>)</w:t>
      </w:r>
    </w:p>
    <w:p w14:paraId="1EE23B1C" w14:textId="44D18C35" w:rsidR="005F1573" w:rsidRDefault="005F1573" w:rsidP="0011626D">
      <w:pPr>
        <w:jc w:val="both"/>
        <w:rPr>
          <w:i/>
        </w:rPr>
      </w:pPr>
      <w:r w:rsidRPr="005F1573">
        <w:rPr>
          <w:i/>
          <w:noProof/>
        </w:rPr>
        <w:drawing>
          <wp:inline distT="0" distB="0" distL="0" distR="0" wp14:anchorId="35FC9689" wp14:editId="55ECBBE8">
            <wp:extent cx="5320838" cy="372999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3248" cy="3731680"/>
                    </a:xfrm>
                    <a:prstGeom prst="rect">
                      <a:avLst/>
                    </a:prstGeom>
                  </pic:spPr>
                </pic:pic>
              </a:graphicData>
            </a:graphic>
          </wp:inline>
        </w:drawing>
      </w:r>
    </w:p>
    <w:p w14:paraId="3B808DDA" w14:textId="403EEA65" w:rsidR="0011626D" w:rsidRPr="0011626D" w:rsidRDefault="0011626D" w:rsidP="0011626D">
      <w:pPr>
        <w:jc w:val="both"/>
      </w:pPr>
      <w:r w:rsidRPr="0011626D">
        <w:rPr>
          <w:i/>
        </w:rPr>
        <w:t>Рис</w:t>
      </w:r>
      <w:r w:rsidRPr="005F1573">
        <w:rPr>
          <w:i/>
        </w:rPr>
        <w:t xml:space="preserve">. </w:t>
      </w:r>
      <w:r w:rsidR="005F1573">
        <w:rPr>
          <w:i/>
        </w:rPr>
        <w:t>6</w:t>
      </w:r>
      <w:r w:rsidRPr="005F1573">
        <w:rPr>
          <w:i/>
        </w:rPr>
        <w:t xml:space="preserve">. </w:t>
      </w:r>
      <w:r w:rsidRPr="0011626D">
        <w:rPr>
          <w:i/>
        </w:rPr>
        <w:t>Базовая генерация через DFS</w:t>
      </w:r>
    </w:p>
    <w:p w14:paraId="4DCEB8B7" w14:textId="77777777" w:rsidR="0011626D" w:rsidRPr="0011626D" w:rsidRDefault="0011626D" w:rsidP="0011626D">
      <w:pPr>
        <w:jc w:val="both"/>
      </w:pPr>
      <w:r w:rsidRPr="0011626D">
        <w:t>Метод _</w:t>
      </w:r>
      <w:proofErr w:type="spellStart"/>
      <w:r w:rsidRPr="0011626D">
        <w:t>carve_maze</w:t>
      </w:r>
      <w:proofErr w:type="spellEnd"/>
      <w:r w:rsidRPr="0011626D">
        <w:t xml:space="preserve"> строит основу лабиринта. Сначала вычисляется логический размер сетки: (N-1)//2 по строкам и столбцам. После этого выбирается случайная стартовая логическая клетка. Она переводится в физические координаты и открывается как проход.</w:t>
      </w:r>
    </w:p>
    <w:p w14:paraId="0E911A20" w14:textId="77777777" w:rsidR="0011626D" w:rsidRPr="0011626D" w:rsidRDefault="0011626D" w:rsidP="0011626D">
      <w:pPr>
        <w:jc w:val="both"/>
      </w:pPr>
      <w:r w:rsidRPr="0011626D">
        <w:t xml:space="preserve">Дальше работает стек. Пока стек не пуст, алгоритм смотрит на последнюю клетку и ищет </w:t>
      </w:r>
      <w:proofErr w:type="spellStart"/>
      <w:r w:rsidRPr="0011626D">
        <w:t>непосещенных</w:t>
      </w:r>
      <w:proofErr w:type="spellEnd"/>
      <w:r w:rsidRPr="0011626D">
        <w:t xml:space="preserve"> соседей в четырех направлениях. Если сосед найден, между текущей клеткой и соседом пробивается стенка, сосед помечается посещенным и кладется в стек. Если </w:t>
      </w:r>
      <w:proofErr w:type="spellStart"/>
      <w:r w:rsidRPr="0011626D">
        <w:t>непосещенных</w:t>
      </w:r>
      <w:proofErr w:type="spellEnd"/>
      <w:r w:rsidRPr="0011626D">
        <w:t xml:space="preserve"> соседей нет, алгоритм откатывается назад.</w:t>
      </w:r>
    </w:p>
    <w:p w14:paraId="6FA408B3" w14:textId="77777777" w:rsidR="0011626D" w:rsidRPr="0011626D" w:rsidRDefault="0011626D" w:rsidP="0011626D">
      <w:pPr>
        <w:jc w:val="both"/>
      </w:pPr>
      <w:r w:rsidRPr="0011626D">
        <w:t>Именно из-за такого поведения в лабиринте появляются длинные ветки. DFS уходит глубоко, пока может, а потом возвращается. В итоге структура не выглядит равномерной сеткой, а содержит коридоры и тупики.</w:t>
      </w:r>
    </w:p>
    <w:p w14:paraId="58100F3A" w14:textId="77777777" w:rsidR="005F1573" w:rsidRDefault="005F1573" w:rsidP="0011626D">
      <w:pPr>
        <w:jc w:val="both"/>
        <w:rPr>
          <w:i/>
        </w:rPr>
      </w:pPr>
    </w:p>
    <w:p w14:paraId="57610BF8" w14:textId="01358B35" w:rsidR="005F1573" w:rsidRDefault="005F1573" w:rsidP="0011626D">
      <w:pPr>
        <w:jc w:val="both"/>
        <w:rPr>
          <w:i/>
        </w:rPr>
      </w:pPr>
      <w:r w:rsidRPr="005F1573">
        <w:rPr>
          <w:i/>
          <w:noProof/>
        </w:rPr>
        <w:lastRenderedPageBreak/>
        <w:drawing>
          <wp:inline distT="0" distB="0" distL="0" distR="0" wp14:anchorId="7E2A1C29" wp14:editId="1F6903C8">
            <wp:extent cx="5614386" cy="3280410"/>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8374" cy="3282740"/>
                    </a:xfrm>
                    <a:prstGeom prst="rect">
                      <a:avLst/>
                    </a:prstGeom>
                  </pic:spPr>
                </pic:pic>
              </a:graphicData>
            </a:graphic>
          </wp:inline>
        </w:drawing>
      </w:r>
    </w:p>
    <w:p w14:paraId="78FAAC0D" w14:textId="7B250C98" w:rsidR="0011626D" w:rsidRPr="0011626D" w:rsidRDefault="0011626D" w:rsidP="0011626D">
      <w:pPr>
        <w:jc w:val="both"/>
      </w:pPr>
      <w:r w:rsidRPr="0011626D">
        <w:rPr>
          <w:i/>
        </w:rPr>
        <w:t xml:space="preserve">Рис. </w:t>
      </w:r>
      <w:r w:rsidR="005F1573">
        <w:rPr>
          <w:i/>
        </w:rPr>
        <w:t>7</w:t>
      </w:r>
      <w:r w:rsidRPr="0011626D">
        <w:rPr>
          <w:i/>
        </w:rPr>
        <w:t>. Размещение входа и выхода</w:t>
      </w:r>
    </w:p>
    <w:p w14:paraId="43A76CAD" w14:textId="77777777" w:rsidR="0011626D" w:rsidRPr="0011626D" w:rsidRDefault="0011626D" w:rsidP="0011626D">
      <w:pPr>
        <w:jc w:val="both"/>
      </w:pPr>
      <w:r w:rsidRPr="0011626D">
        <w:t>Вход ставится на верхней границе, выход - на нижней. Для входа дополнительно открывается клетка под ним, чтобы вход был подключен к внутренней части лабиринта. Для выхода открывается клетка над ним. Это особенно важно при четных размерах N, потому что последняя логическая строка не всегда совпадает с физической строкой перед границей.</w:t>
      </w:r>
    </w:p>
    <w:p w14:paraId="09010FBA" w14:textId="77777777" w:rsidR="0011626D" w:rsidRDefault="0011626D" w:rsidP="0011626D">
      <w:pPr>
        <w:jc w:val="both"/>
      </w:pPr>
      <w:r w:rsidRPr="0011626D">
        <w:t>Если возможно, программа старается не ставить выход в тот же столбец, где находится вход. Это делает маршрут менее прямолинейным.</w:t>
      </w:r>
    </w:p>
    <w:p w14:paraId="77E8A00E" w14:textId="77777777" w:rsidR="005F1573" w:rsidRPr="0011626D" w:rsidRDefault="005F1573" w:rsidP="0011626D">
      <w:pPr>
        <w:jc w:val="both"/>
      </w:pPr>
    </w:p>
    <w:p w14:paraId="43B127E3" w14:textId="0D008689" w:rsidR="0011626D" w:rsidRDefault="005F1573" w:rsidP="0011626D">
      <w:pPr>
        <w:jc w:val="both"/>
        <w:rPr>
          <w:i/>
        </w:rPr>
      </w:pPr>
      <w:r w:rsidRPr="005F1573">
        <w:rPr>
          <w:i/>
          <w:noProof/>
        </w:rPr>
        <w:drawing>
          <wp:inline distT="0" distB="0" distL="0" distR="0" wp14:anchorId="0DA4F7B1" wp14:editId="143D9E22">
            <wp:extent cx="5669280" cy="3233096"/>
            <wp:effectExtent l="0" t="0" r="762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8290" cy="3238234"/>
                    </a:xfrm>
                    <a:prstGeom prst="rect">
                      <a:avLst/>
                    </a:prstGeom>
                  </pic:spPr>
                </pic:pic>
              </a:graphicData>
            </a:graphic>
          </wp:inline>
        </w:drawing>
      </w:r>
      <w:r w:rsidR="0011626D" w:rsidRPr="0011626D">
        <w:rPr>
          <w:i/>
        </w:rPr>
        <w:t>Рис</w:t>
      </w:r>
      <w:r w:rsidR="0011626D" w:rsidRPr="0055435E">
        <w:rPr>
          <w:i/>
        </w:rPr>
        <w:t xml:space="preserve">. </w:t>
      </w:r>
      <w:r>
        <w:rPr>
          <w:i/>
        </w:rPr>
        <w:t>8</w:t>
      </w:r>
      <w:r w:rsidR="0011626D" w:rsidRPr="0055435E">
        <w:rPr>
          <w:i/>
        </w:rPr>
        <w:t xml:space="preserve">. </w:t>
      </w:r>
      <w:r w:rsidR="0011626D" w:rsidRPr="0011626D">
        <w:rPr>
          <w:i/>
        </w:rPr>
        <w:t>Расширение проходов</w:t>
      </w:r>
    </w:p>
    <w:p w14:paraId="5C7B3944" w14:textId="77777777" w:rsidR="005F1573" w:rsidRPr="0011626D" w:rsidRDefault="005F1573" w:rsidP="0011626D">
      <w:pPr>
        <w:jc w:val="both"/>
      </w:pPr>
    </w:p>
    <w:p w14:paraId="7E540A93" w14:textId="77777777" w:rsidR="0011626D" w:rsidRPr="0011626D" w:rsidRDefault="0011626D" w:rsidP="0011626D">
      <w:pPr>
        <w:jc w:val="both"/>
      </w:pPr>
      <w:r w:rsidRPr="0011626D">
        <w:t xml:space="preserve">Если </w:t>
      </w:r>
      <w:proofErr w:type="spellStart"/>
      <w:r w:rsidRPr="0011626D">
        <w:t>max_passage_width</w:t>
      </w:r>
      <w:proofErr w:type="spellEnd"/>
      <w:r w:rsidRPr="0011626D">
        <w:t xml:space="preserve"> больше 1, часть проходов случайно расширяется. Для выбранной проходной клетки открывается небольшой квадрат вокруг нее. В текущем запуске этот блок фактически не изменяет лабиринт, потому что </w:t>
      </w:r>
      <w:proofErr w:type="spellStart"/>
      <w:r w:rsidRPr="0011626D">
        <w:t>max_passage_width</w:t>
      </w:r>
      <w:proofErr w:type="spellEnd"/>
      <w:r w:rsidRPr="0011626D">
        <w:t xml:space="preserve"> равен 1.</w:t>
      </w:r>
    </w:p>
    <w:p w14:paraId="7926A4CE" w14:textId="77777777" w:rsidR="0011626D" w:rsidRPr="0011626D" w:rsidRDefault="0011626D" w:rsidP="0011626D">
      <w:pPr>
        <w:jc w:val="both"/>
      </w:pPr>
      <w:r w:rsidRPr="0011626D">
        <w:lastRenderedPageBreak/>
        <w:t>Тем не менее наличие этой функции делает генератор гибче: можно получать не только узкие классические лабиринты, но и более открытые карты.</w:t>
      </w:r>
    </w:p>
    <w:p w14:paraId="718E257D" w14:textId="77777777" w:rsidR="0047486B" w:rsidRDefault="005F1573" w:rsidP="0011626D">
      <w:pPr>
        <w:jc w:val="both"/>
        <w:rPr>
          <w:i/>
        </w:rPr>
      </w:pPr>
      <w:r w:rsidRPr="005F1573">
        <w:rPr>
          <w:rFonts w:eastAsiaTheme="majorEastAsia"/>
          <w:noProof/>
          <w:lang w:val="en-US"/>
        </w:rPr>
        <w:drawing>
          <wp:inline distT="0" distB="0" distL="0" distR="0" wp14:anchorId="334AC36A" wp14:editId="62763420">
            <wp:extent cx="5013960" cy="4362226"/>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6918" cy="4364799"/>
                    </a:xfrm>
                    <a:prstGeom prst="rect">
                      <a:avLst/>
                    </a:prstGeom>
                  </pic:spPr>
                </pic:pic>
              </a:graphicData>
            </a:graphic>
          </wp:inline>
        </w:drawing>
      </w:r>
    </w:p>
    <w:p w14:paraId="315F9EE2" w14:textId="6BBA9FB7" w:rsidR="0011626D" w:rsidRPr="0011626D" w:rsidRDefault="0011626D" w:rsidP="0011626D">
      <w:pPr>
        <w:jc w:val="both"/>
      </w:pPr>
      <w:r w:rsidRPr="0011626D">
        <w:rPr>
          <w:i/>
        </w:rPr>
        <w:t>Рис</w:t>
      </w:r>
      <w:r w:rsidRPr="0011626D">
        <w:rPr>
          <w:i/>
          <w:lang w:val="en-US"/>
        </w:rPr>
        <w:t xml:space="preserve">. </w:t>
      </w:r>
      <w:r w:rsidR="005F1573">
        <w:rPr>
          <w:i/>
        </w:rPr>
        <w:t>9</w:t>
      </w:r>
      <w:r w:rsidRPr="0011626D">
        <w:rPr>
          <w:i/>
          <w:lang w:val="en-US"/>
        </w:rPr>
        <w:t xml:space="preserve">. </w:t>
      </w:r>
      <w:r w:rsidRPr="0011626D">
        <w:rPr>
          <w:i/>
        </w:rPr>
        <w:t>Добавление прямых галерей</w:t>
      </w:r>
    </w:p>
    <w:p w14:paraId="122DC57A" w14:textId="77777777" w:rsidR="00996461" w:rsidRDefault="00996461" w:rsidP="0011626D">
      <w:pPr>
        <w:jc w:val="both"/>
      </w:pPr>
    </w:p>
    <w:p w14:paraId="3C5F0BF5" w14:textId="23A1D324" w:rsidR="0011626D" w:rsidRPr="0011626D" w:rsidRDefault="0011626D" w:rsidP="0011626D">
      <w:pPr>
        <w:jc w:val="both"/>
      </w:pPr>
      <w:r w:rsidRPr="0011626D">
        <w:t xml:space="preserve">Галереи </w:t>
      </w:r>
      <w:proofErr w:type="gramStart"/>
      <w:r w:rsidRPr="0011626D">
        <w:t>- это</w:t>
      </w:r>
      <w:proofErr w:type="gramEnd"/>
      <w:r w:rsidRPr="0011626D">
        <w:t xml:space="preserve"> длинные прямые проходы. Они добавляются только если включен параметр </w:t>
      </w:r>
      <w:proofErr w:type="spellStart"/>
      <w:r w:rsidRPr="0011626D">
        <w:t>has_galleries</w:t>
      </w:r>
      <w:proofErr w:type="spellEnd"/>
      <w:r w:rsidRPr="0011626D">
        <w:t xml:space="preserve">. В текущей конфигурации он равен </w:t>
      </w:r>
      <w:proofErr w:type="spellStart"/>
      <w:r w:rsidRPr="0011626D">
        <w:t>False</w:t>
      </w:r>
      <w:proofErr w:type="spellEnd"/>
      <w:r w:rsidRPr="0011626D">
        <w:t>, поэтому базовый лабиринт остается без дополнительных прямых коридоров.</w:t>
      </w:r>
    </w:p>
    <w:p w14:paraId="255A9743" w14:textId="77777777" w:rsidR="0011626D" w:rsidRPr="0011626D" w:rsidRDefault="0011626D" w:rsidP="0011626D">
      <w:pPr>
        <w:jc w:val="both"/>
      </w:pPr>
      <w:r w:rsidRPr="0011626D">
        <w:t>Эта возможность полезна для экспериментов: при включении галерей лабиринт становится менее "древовидным", появляется больше открытых участков, а путь часто становится короче.</w:t>
      </w:r>
    </w:p>
    <w:p w14:paraId="1F69B657" w14:textId="77777777" w:rsidR="0011626D" w:rsidRPr="0011626D" w:rsidRDefault="0011626D" w:rsidP="0011626D">
      <w:pPr>
        <w:pStyle w:val="31"/>
        <w:jc w:val="both"/>
        <w:rPr>
          <w:rFonts w:cs="Times New Roman"/>
          <w:color w:val="auto"/>
          <w:sz w:val="24"/>
          <w:szCs w:val="24"/>
          <w:lang w:val="en-US"/>
        </w:rPr>
      </w:pPr>
      <w:r w:rsidRPr="0011626D">
        <w:rPr>
          <w:rFonts w:cs="Times New Roman"/>
          <w:color w:val="auto"/>
          <w:sz w:val="24"/>
          <w:szCs w:val="24"/>
          <w:lang w:val="en-US"/>
        </w:rPr>
        <w:lastRenderedPageBreak/>
        <w:t xml:space="preserve">4.5. </w:t>
      </w:r>
      <w:r w:rsidRPr="0011626D">
        <w:rPr>
          <w:rFonts w:cs="Times New Roman"/>
          <w:color w:val="auto"/>
          <w:sz w:val="24"/>
          <w:szCs w:val="24"/>
        </w:rPr>
        <w:t>Квадраты</w:t>
      </w:r>
      <w:r w:rsidRPr="0011626D">
        <w:rPr>
          <w:rFonts w:cs="Times New Roman"/>
          <w:color w:val="auto"/>
          <w:sz w:val="24"/>
          <w:szCs w:val="24"/>
          <w:lang w:val="en-US"/>
        </w:rPr>
        <w:t xml:space="preserve"> </w:t>
      </w:r>
      <w:r w:rsidRPr="0011626D">
        <w:rPr>
          <w:rFonts w:cs="Times New Roman"/>
          <w:color w:val="auto"/>
          <w:sz w:val="24"/>
          <w:szCs w:val="24"/>
        </w:rPr>
        <w:t>концентрации</w:t>
      </w:r>
      <w:r w:rsidRPr="0011626D">
        <w:rPr>
          <w:rFonts w:cs="Times New Roman"/>
          <w:color w:val="auto"/>
          <w:sz w:val="24"/>
          <w:szCs w:val="24"/>
          <w:lang w:val="en-US"/>
        </w:rPr>
        <w:t xml:space="preserve"> (_</w:t>
      </w:r>
      <w:proofErr w:type="spellStart"/>
      <w:r w:rsidRPr="0011626D">
        <w:rPr>
          <w:rFonts w:cs="Times New Roman"/>
          <w:color w:val="auto"/>
          <w:sz w:val="24"/>
          <w:szCs w:val="24"/>
          <w:lang w:val="en-US"/>
        </w:rPr>
        <w:t>add_concentration_squares</w:t>
      </w:r>
      <w:proofErr w:type="spellEnd"/>
      <w:r w:rsidRPr="0011626D">
        <w:rPr>
          <w:rFonts w:cs="Times New Roman"/>
          <w:color w:val="auto"/>
          <w:sz w:val="24"/>
          <w:szCs w:val="24"/>
          <w:lang w:val="en-US"/>
        </w:rPr>
        <w:t>)</w:t>
      </w:r>
    </w:p>
    <w:p w14:paraId="3A9AA863" w14:textId="305285E3" w:rsidR="0011626D" w:rsidRPr="00996461" w:rsidRDefault="00996461" w:rsidP="00996461">
      <w:pPr>
        <w:pStyle w:val="CodeBlock"/>
        <w:ind w:left="0"/>
        <w:jc w:val="both"/>
        <w:rPr>
          <w:rFonts w:ascii="Times New Roman" w:hAnsi="Times New Roman" w:cs="Times New Roman"/>
          <w:sz w:val="24"/>
          <w:szCs w:val="24"/>
          <w:lang w:val="ru-RU"/>
        </w:rPr>
      </w:pPr>
      <w:r w:rsidRPr="00996461">
        <w:rPr>
          <w:rFonts w:ascii="Times New Roman" w:hAnsi="Times New Roman" w:cs="Times New Roman"/>
          <w:noProof/>
          <w:sz w:val="24"/>
          <w:szCs w:val="24"/>
          <w:lang w:val="ru-RU"/>
        </w:rPr>
        <w:drawing>
          <wp:inline distT="0" distB="0" distL="0" distR="0" wp14:anchorId="68E7336C" wp14:editId="43F5EED9">
            <wp:extent cx="4981433" cy="3443605"/>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3300" cy="3444896"/>
                    </a:xfrm>
                    <a:prstGeom prst="rect">
                      <a:avLst/>
                    </a:prstGeom>
                  </pic:spPr>
                </pic:pic>
              </a:graphicData>
            </a:graphic>
          </wp:inline>
        </w:drawing>
      </w:r>
    </w:p>
    <w:p w14:paraId="5A3AADC3" w14:textId="56D9DD79" w:rsidR="0011626D" w:rsidRPr="0011626D" w:rsidRDefault="0011626D" w:rsidP="0011626D">
      <w:pPr>
        <w:jc w:val="both"/>
      </w:pPr>
      <w:r w:rsidRPr="0011626D">
        <w:rPr>
          <w:i/>
        </w:rPr>
        <w:t>Рис</w:t>
      </w:r>
      <w:r w:rsidRPr="0011626D">
        <w:rPr>
          <w:i/>
          <w:lang w:val="en-US"/>
        </w:rPr>
        <w:t xml:space="preserve">. </w:t>
      </w:r>
      <w:r w:rsidR="00996461">
        <w:rPr>
          <w:i/>
        </w:rPr>
        <w:t>10</w:t>
      </w:r>
      <w:r w:rsidRPr="0011626D">
        <w:rPr>
          <w:i/>
          <w:lang w:val="en-US"/>
        </w:rPr>
        <w:t xml:space="preserve">. </w:t>
      </w:r>
      <w:r w:rsidRPr="0011626D">
        <w:rPr>
          <w:i/>
        </w:rPr>
        <w:t>Добавление квадратов концентрации</w:t>
      </w:r>
    </w:p>
    <w:p w14:paraId="1828FCD7" w14:textId="77777777" w:rsidR="0011626D" w:rsidRPr="0011626D" w:rsidRDefault="0011626D" w:rsidP="0011626D">
      <w:pPr>
        <w:jc w:val="both"/>
      </w:pPr>
      <w:r w:rsidRPr="0011626D">
        <w:t xml:space="preserve">Квадраты концентрации </w:t>
      </w:r>
      <w:proofErr w:type="gramStart"/>
      <w:r w:rsidRPr="0011626D">
        <w:t>- это</w:t>
      </w:r>
      <w:proofErr w:type="gramEnd"/>
      <w:r w:rsidRPr="0011626D">
        <w:t xml:space="preserve"> локальные открытые области. Они добавляются, если включен параметр </w:t>
      </w:r>
      <w:proofErr w:type="spellStart"/>
      <w:r w:rsidRPr="0011626D">
        <w:t>has_concentration</w:t>
      </w:r>
      <w:proofErr w:type="spellEnd"/>
      <w:r w:rsidRPr="0011626D">
        <w:t xml:space="preserve"> и максимальная ширина прохода не меньше 2. В данном запуске оба условия не выполняются, поэтому эта модификация не используется.</w:t>
      </w:r>
    </w:p>
    <w:p w14:paraId="77788644" w14:textId="77777777" w:rsidR="0011626D" w:rsidRPr="0011626D" w:rsidRDefault="0011626D" w:rsidP="0011626D">
      <w:pPr>
        <w:jc w:val="both"/>
      </w:pPr>
      <w:r w:rsidRPr="0011626D">
        <w:t>Смысл этой функции - создавать места, где у игрока появляется больше вариантов движения. Такие области усложняют визуальную структуру лабиринта и могут менять длину найденного пути.</w:t>
      </w:r>
    </w:p>
    <w:p w14:paraId="65C3C773"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5. Проверка связности и тупиков</w:t>
      </w:r>
    </w:p>
    <w:p w14:paraId="22C78496"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t>5.1. BFS от входа (_bfs8_from)</w:t>
      </w:r>
    </w:p>
    <w:p w14:paraId="61E6A2BA" w14:textId="4E8D2227" w:rsidR="001B66C5" w:rsidRDefault="001B66C5" w:rsidP="0011626D">
      <w:pPr>
        <w:jc w:val="both"/>
        <w:rPr>
          <w:i/>
        </w:rPr>
      </w:pPr>
      <w:r w:rsidRPr="001B66C5">
        <w:rPr>
          <w:i/>
          <w:noProof/>
        </w:rPr>
        <w:drawing>
          <wp:inline distT="0" distB="0" distL="0" distR="0" wp14:anchorId="17640B8F" wp14:editId="127127DD">
            <wp:extent cx="5585452" cy="26377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6980" cy="2638512"/>
                    </a:xfrm>
                    <a:prstGeom prst="rect">
                      <a:avLst/>
                    </a:prstGeom>
                  </pic:spPr>
                </pic:pic>
              </a:graphicData>
            </a:graphic>
          </wp:inline>
        </w:drawing>
      </w:r>
    </w:p>
    <w:p w14:paraId="1DEAF213" w14:textId="6435A4FF" w:rsidR="0011626D" w:rsidRPr="0011626D" w:rsidRDefault="0011626D" w:rsidP="0011626D">
      <w:pPr>
        <w:jc w:val="both"/>
      </w:pPr>
      <w:r w:rsidRPr="0011626D">
        <w:rPr>
          <w:i/>
        </w:rPr>
        <w:t>Рис. 1</w:t>
      </w:r>
      <w:r w:rsidR="001B66C5">
        <w:rPr>
          <w:i/>
        </w:rPr>
        <w:t>1</w:t>
      </w:r>
      <w:r w:rsidRPr="0011626D">
        <w:rPr>
          <w:i/>
        </w:rPr>
        <w:t>. Обход достижимых клеток</w:t>
      </w:r>
    </w:p>
    <w:p w14:paraId="59557BD9" w14:textId="77777777" w:rsidR="0011626D" w:rsidRPr="0011626D" w:rsidRDefault="0011626D" w:rsidP="0011626D">
      <w:pPr>
        <w:jc w:val="both"/>
      </w:pPr>
      <w:r w:rsidRPr="0011626D">
        <w:t>Этот служебный BFS используется не для поиска решения, а для проверки лабиринта после генерации. Он находит все клетки, достижимые от входа, используя те же правила движения, что и решатель.</w:t>
      </w:r>
    </w:p>
    <w:p w14:paraId="3F7D0F78"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lastRenderedPageBreak/>
        <w:t>5.2. Гарантия достижимости выхода (_</w:t>
      </w:r>
      <w:proofErr w:type="spellStart"/>
      <w:r w:rsidRPr="0011626D">
        <w:rPr>
          <w:rFonts w:cs="Times New Roman"/>
          <w:color w:val="auto"/>
          <w:sz w:val="24"/>
          <w:szCs w:val="24"/>
        </w:rPr>
        <w:t>ensure_exit_reachable</w:t>
      </w:r>
      <w:proofErr w:type="spellEnd"/>
      <w:r w:rsidRPr="0011626D">
        <w:rPr>
          <w:rFonts w:cs="Times New Roman"/>
          <w:color w:val="auto"/>
          <w:sz w:val="24"/>
          <w:szCs w:val="24"/>
        </w:rPr>
        <w:t>)</w:t>
      </w:r>
    </w:p>
    <w:p w14:paraId="37F9C526" w14:textId="77777777" w:rsidR="00814ED8" w:rsidRDefault="00814ED8" w:rsidP="0011626D">
      <w:pPr>
        <w:jc w:val="both"/>
        <w:rPr>
          <w:i/>
        </w:rPr>
      </w:pPr>
    </w:p>
    <w:p w14:paraId="01FA66B1" w14:textId="45214AD9" w:rsidR="00814ED8" w:rsidRDefault="00814ED8" w:rsidP="0011626D">
      <w:pPr>
        <w:jc w:val="both"/>
        <w:rPr>
          <w:i/>
        </w:rPr>
      </w:pPr>
      <w:r w:rsidRPr="00814ED8">
        <w:rPr>
          <w:i/>
          <w:noProof/>
        </w:rPr>
        <w:drawing>
          <wp:inline distT="0" distB="0" distL="0" distR="0" wp14:anchorId="29415308" wp14:editId="730D6C85">
            <wp:extent cx="5940425" cy="26924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92400"/>
                    </a:xfrm>
                    <a:prstGeom prst="rect">
                      <a:avLst/>
                    </a:prstGeom>
                  </pic:spPr>
                </pic:pic>
              </a:graphicData>
            </a:graphic>
          </wp:inline>
        </w:drawing>
      </w:r>
    </w:p>
    <w:p w14:paraId="2B8120AF" w14:textId="2BF5FEF6" w:rsidR="0011626D" w:rsidRPr="0011626D" w:rsidRDefault="0011626D" w:rsidP="0011626D">
      <w:pPr>
        <w:jc w:val="both"/>
      </w:pPr>
      <w:r w:rsidRPr="0011626D">
        <w:rPr>
          <w:i/>
        </w:rPr>
        <w:t>Рис. 1</w:t>
      </w:r>
      <w:r w:rsidR="00814ED8">
        <w:rPr>
          <w:i/>
        </w:rPr>
        <w:t>2</w:t>
      </w:r>
      <w:r w:rsidRPr="0011626D">
        <w:rPr>
          <w:i/>
        </w:rPr>
        <w:t>. Проверка достижимости выхода</w:t>
      </w:r>
    </w:p>
    <w:p w14:paraId="13CF9213" w14:textId="77777777" w:rsidR="0011626D" w:rsidRPr="0011626D" w:rsidRDefault="0011626D" w:rsidP="0011626D">
      <w:pPr>
        <w:jc w:val="both"/>
      </w:pPr>
      <w:r w:rsidRPr="0011626D">
        <w:t>После всех модификаций программа проверяет, достижим ли выход. Если выход вдруг оказался отрезан, создается L-образный коридор от входа к выходу. В нормальной ситуации после DFS путь уже существует, но дополнительные изменения лабиринта могут потребовать такой страховки.</w:t>
      </w:r>
    </w:p>
    <w:p w14:paraId="1D2394BB"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t>5.3. Удаление изолированных областей (_</w:t>
      </w:r>
      <w:proofErr w:type="spellStart"/>
      <w:r w:rsidRPr="0011626D">
        <w:rPr>
          <w:rFonts w:cs="Times New Roman"/>
          <w:color w:val="auto"/>
          <w:sz w:val="24"/>
          <w:szCs w:val="24"/>
        </w:rPr>
        <w:t>remove_isolated_paths</w:t>
      </w:r>
      <w:proofErr w:type="spellEnd"/>
      <w:r w:rsidRPr="0011626D">
        <w:rPr>
          <w:rFonts w:cs="Times New Roman"/>
          <w:color w:val="auto"/>
          <w:sz w:val="24"/>
          <w:szCs w:val="24"/>
        </w:rPr>
        <w:t>)</w:t>
      </w:r>
    </w:p>
    <w:p w14:paraId="6D931028" w14:textId="77777777" w:rsidR="00BC7987" w:rsidRDefault="00BC7987" w:rsidP="0011626D">
      <w:pPr>
        <w:jc w:val="both"/>
        <w:rPr>
          <w:i/>
        </w:rPr>
      </w:pPr>
    </w:p>
    <w:p w14:paraId="4BD76D64" w14:textId="65BC575E" w:rsidR="00BC7987" w:rsidRPr="00BC7987" w:rsidRDefault="00BC7987" w:rsidP="0011626D">
      <w:pPr>
        <w:jc w:val="both"/>
        <w:rPr>
          <w:i/>
          <w:lang w:val="en-US"/>
        </w:rPr>
      </w:pPr>
      <w:r w:rsidRPr="00BC7987">
        <w:rPr>
          <w:i/>
          <w:noProof/>
          <w:lang w:val="en-US"/>
        </w:rPr>
        <w:drawing>
          <wp:inline distT="0" distB="0" distL="0" distR="0" wp14:anchorId="0570A584" wp14:editId="19AB62E0">
            <wp:extent cx="5940425" cy="16700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670050"/>
                    </a:xfrm>
                    <a:prstGeom prst="rect">
                      <a:avLst/>
                    </a:prstGeom>
                  </pic:spPr>
                </pic:pic>
              </a:graphicData>
            </a:graphic>
          </wp:inline>
        </w:drawing>
      </w:r>
    </w:p>
    <w:p w14:paraId="7F71B2C7" w14:textId="3DDFC00C" w:rsidR="0011626D" w:rsidRPr="0011626D" w:rsidRDefault="0011626D" w:rsidP="0011626D">
      <w:pPr>
        <w:jc w:val="both"/>
      </w:pPr>
      <w:r w:rsidRPr="0011626D">
        <w:rPr>
          <w:i/>
        </w:rPr>
        <w:t>Рис</w:t>
      </w:r>
      <w:r w:rsidRPr="0055435E">
        <w:rPr>
          <w:i/>
        </w:rPr>
        <w:t>. 1</w:t>
      </w:r>
      <w:r w:rsidR="00BC7987">
        <w:rPr>
          <w:i/>
        </w:rPr>
        <w:t>3</w:t>
      </w:r>
      <w:r w:rsidRPr="0055435E">
        <w:rPr>
          <w:i/>
        </w:rPr>
        <w:t xml:space="preserve">. </w:t>
      </w:r>
      <w:r w:rsidRPr="0011626D">
        <w:rPr>
          <w:i/>
        </w:rPr>
        <w:t>Удаление недостижимых проходов</w:t>
      </w:r>
    </w:p>
    <w:p w14:paraId="47E487BC" w14:textId="77777777" w:rsidR="0011626D" w:rsidRPr="0011626D" w:rsidRDefault="0011626D" w:rsidP="0011626D">
      <w:pPr>
        <w:jc w:val="both"/>
      </w:pPr>
      <w:r w:rsidRPr="0011626D">
        <w:t>Метод удаляет все проходы, до которых нельзя добраться от входа. Это нужно, чтобы на карте не оставались "острова" проходов, которые визуально существуют, но фактически не участвуют в лабиринте.</w:t>
      </w:r>
    </w:p>
    <w:p w14:paraId="2538127D" w14:textId="77777777" w:rsidR="0011626D" w:rsidRPr="0011626D" w:rsidRDefault="0011626D" w:rsidP="0011626D">
      <w:pPr>
        <w:pStyle w:val="31"/>
        <w:jc w:val="both"/>
        <w:rPr>
          <w:rFonts w:cs="Times New Roman"/>
          <w:color w:val="auto"/>
          <w:sz w:val="24"/>
          <w:szCs w:val="24"/>
        </w:rPr>
      </w:pPr>
      <w:r w:rsidRPr="0011626D">
        <w:rPr>
          <w:rFonts w:cs="Times New Roman"/>
          <w:color w:val="auto"/>
          <w:sz w:val="24"/>
          <w:szCs w:val="24"/>
        </w:rPr>
        <w:t>5.4. Подсчет и принудительное создание тупиков</w:t>
      </w:r>
    </w:p>
    <w:p w14:paraId="28E0E1A2" w14:textId="77777777" w:rsidR="00BC7987" w:rsidRDefault="00BC7987" w:rsidP="0011626D">
      <w:pPr>
        <w:jc w:val="both"/>
        <w:rPr>
          <w:i/>
          <w:lang w:val="en-US"/>
        </w:rPr>
      </w:pPr>
    </w:p>
    <w:p w14:paraId="748269F7" w14:textId="6143FE9D" w:rsidR="00BC7987" w:rsidRDefault="00BC7987" w:rsidP="0011626D">
      <w:pPr>
        <w:jc w:val="both"/>
        <w:rPr>
          <w:i/>
          <w:lang w:val="en-US"/>
        </w:rPr>
      </w:pPr>
      <w:r w:rsidRPr="00BC7987">
        <w:rPr>
          <w:i/>
          <w:noProof/>
          <w:lang w:val="en-US"/>
        </w:rPr>
        <w:lastRenderedPageBreak/>
        <w:drawing>
          <wp:inline distT="0" distB="0" distL="0" distR="0" wp14:anchorId="088BAD52" wp14:editId="5086E52D">
            <wp:extent cx="5940425" cy="2966085"/>
            <wp:effectExtent l="0" t="0" r="317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66085"/>
                    </a:xfrm>
                    <a:prstGeom prst="rect">
                      <a:avLst/>
                    </a:prstGeom>
                  </pic:spPr>
                </pic:pic>
              </a:graphicData>
            </a:graphic>
          </wp:inline>
        </w:drawing>
      </w:r>
    </w:p>
    <w:p w14:paraId="333661F0" w14:textId="01F387C9" w:rsidR="0011626D" w:rsidRPr="0011626D" w:rsidRDefault="0011626D" w:rsidP="0011626D">
      <w:pPr>
        <w:jc w:val="both"/>
      </w:pPr>
      <w:r w:rsidRPr="0011626D">
        <w:rPr>
          <w:i/>
        </w:rPr>
        <w:t>Рис. 1</w:t>
      </w:r>
      <w:r w:rsidR="00BC7987" w:rsidRPr="0055435E">
        <w:rPr>
          <w:i/>
        </w:rPr>
        <w:t>4</w:t>
      </w:r>
      <w:r w:rsidRPr="0011626D">
        <w:rPr>
          <w:i/>
        </w:rPr>
        <w:t>. Подсчет тупиков</w:t>
      </w:r>
    </w:p>
    <w:p w14:paraId="4857FBD2" w14:textId="77777777" w:rsidR="0011626D" w:rsidRPr="0011626D" w:rsidRDefault="0011626D" w:rsidP="0011626D">
      <w:pPr>
        <w:jc w:val="both"/>
      </w:pPr>
      <w:r w:rsidRPr="0011626D">
        <w:t>Тупиком считается проходная клетка, из которой доступен ровно один допустимый ход. Подсчет выполняется по тем же правилам 8-направленного движения. В результате статистика не противоречит реальному решению лабиринта.</w:t>
      </w:r>
    </w:p>
    <w:p w14:paraId="07B1319C" w14:textId="77777777" w:rsidR="00BC7987" w:rsidRPr="00584CA5" w:rsidRDefault="00BC7987" w:rsidP="0011626D">
      <w:pPr>
        <w:jc w:val="both"/>
        <w:rPr>
          <w:i/>
        </w:rPr>
      </w:pPr>
    </w:p>
    <w:p w14:paraId="3E272CD2" w14:textId="1134ED99" w:rsidR="00BC7987" w:rsidRDefault="00BC7987" w:rsidP="0011626D">
      <w:pPr>
        <w:jc w:val="both"/>
        <w:rPr>
          <w:i/>
          <w:lang w:val="en-US"/>
        </w:rPr>
      </w:pPr>
      <w:r w:rsidRPr="00BC7987">
        <w:rPr>
          <w:i/>
          <w:noProof/>
          <w:lang w:val="en-US"/>
        </w:rPr>
        <w:drawing>
          <wp:inline distT="0" distB="0" distL="0" distR="0" wp14:anchorId="368BB5CA" wp14:editId="17D349EA">
            <wp:extent cx="5940425" cy="424624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246245"/>
                    </a:xfrm>
                    <a:prstGeom prst="rect">
                      <a:avLst/>
                    </a:prstGeom>
                  </pic:spPr>
                </pic:pic>
              </a:graphicData>
            </a:graphic>
          </wp:inline>
        </w:drawing>
      </w:r>
    </w:p>
    <w:p w14:paraId="711BF00F" w14:textId="18A0F02A" w:rsidR="0011626D" w:rsidRPr="0011626D" w:rsidRDefault="0011626D" w:rsidP="0011626D">
      <w:pPr>
        <w:jc w:val="both"/>
      </w:pPr>
      <w:r w:rsidRPr="0011626D">
        <w:rPr>
          <w:i/>
        </w:rPr>
        <w:t>Рис. 1</w:t>
      </w:r>
      <w:r w:rsidR="00BC7987" w:rsidRPr="0055435E">
        <w:rPr>
          <w:i/>
        </w:rPr>
        <w:t>5</w:t>
      </w:r>
      <w:r w:rsidRPr="0011626D">
        <w:rPr>
          <w:i/>
        </w:rPr>
        <w:t>. Принудительное создание тупика</w:t>
      </w:r>
    </w:p>
    <w:p w14:paraId="57D551E7" w14:textId="77777777" w:rsidR="0011626D" w:rsidRPr="0011626D" w:rsidRDefault="0011626D" w:rsidP="0011626D">
      <w:pPr>
        <w:jc w:val="both"/>
      </w:pPr>
      <w:r w:rsidRPr="0011626D">
        <w:t>Если после генерации тупиков не оказалось, программа пробует создать хотя бы один. Она ищет проходную клетку с двумя допустимыми ходами и временно закрывает одного из соседей. Если связность с выходом не нарушилась, изменение остается. Это не ломает лабиринт, потому что после каждой попытки проверяется достижимость выхода.</w:t>
      </w:r>
    </w:p>
    <w:p w14:paraId="2DB3FED5" w14:textId="77777777" w:rsidR="0011626D" w:rsidRPr="0011626D" w:rsidRDefault="0011626D" w:rsidP="0011626D">
      <w:pPr>
        <w:pStyle w:val="31"/>
        <w:jc w:val="both"/>
        <w:rPr>
          <w:rFonts w:cs="Times New Roman"/>
          <w:color w:val="auto"/>
          <w:sz w:val="24"/>
          <w:szCs w:val="24"/>
          <w:lang w:val="en-US"/>
        </w:rPr>
      </w:pPr>
      <w:r w:rsidRPr="0011626D">
        <w:rPr>
          <w:rFonts w:cs="Times New Roman"/>
          <w:color w:val="auto"/>
          <w:sz w:val="24"/>
          <w:szCs w:val="24"/>
          <w:lang w:val="en-US"/>
        </w:rPr>
        <w:lastRenderedPageBreak/>
        <w:t xml:space="preserve">5.5. </w:t>
      </w:r>
      <w:r w:rsidRPr="0011626D">
        <w:rPr>
          <w:rFonts w:cs="Times New Roman"/>
          <w:color w:val="auto"/>
          <w:sz w:val="24"/>
          <w:szCs w:val="24"/>
        </w:rPr>
        <w:t>Главный</w:t>
      </w:r>
      <w:r w:rsidRPr="0011626D">
        <w:rPr>
          <w:rFonts w:cs="Times New Roman"/>
          <w:color w:val="auto"/>
          <w:sz w:val="24"/>
          <w:szCs w:val="24"/>
          <w:lang w:val="en-US"/>
        </w:rPr>
        <w:t xml:space="preserve"> </w:t>
      </w:r>
      <w:r w:rsidRPr="0011626D">
        <w:rPr>
          <w:rFonts w:cs="Times New Roman"/>
          <w:color w:val="auto"/>
          <w:sz w:val="24"/>
          <w:szCs w:val="24"/>
        </w:rPr>
        <w:t>метод</w:t>
      </w:r>
      <w:r w:rsidRPr="0011626D">
        <w:rPr>
          <w:rFonts w:cs="Times New Roman"/>
          <w:color w:val="auto"/>
          <w:sz w:val="24"/>
          <w:szCs w:val="24"/>
          <w:lang w:val="en-US"/>
        </w:rPr>
        <w:t xml:space="preserve"> </w:t>
      </w:r>
      <w:proofErr w:type="gramStart"/>
      <w:r w:rsidRPr="0011626D">
        <w:rPr>
          <w:rFonts w:cs="Times New Roman"/>
          <w:color w:val="auto"/>
          <w:sz w:val="24"/>
          <w:szCs w:val="24"/>
          <w:lang w:val="en-US"/>
        </w:rPr>
        <w:t>generate(</w:t>
      </w:r>
      <w:proofErr w:type="gramEnd"/>
      <w:r w:rsidRPr="0011626D">
        <w:rPr>
          <w:rFonts w:cs="Times New Roman"/>
          <w:color w:val="auto"/>
          <w:sz w:val="24"/>
          <w:szCs w:val="24"/>
          <w:lang w:val="en-US"/>
        </w:rPr>
        <w:t>)</w:t>
      </w:r>
    </w:p>
    <w:p w14:paraId="3CD09AE8" w14:textId="77777777" w:rsidR="00BC7987" w:rsidRDefault="00BC7987" w:rsidP="0011626D">
      <w:pPr>
        <w:jc w:val="both"/>
        <w:rPr>
          <w:i/>
          <w:lang w:val="en-US"/>
        </w:rPr>
      </w:pPr>
    </w:p>
    <w:p w14:paraId="346F4562" w14:textId="477D5B3D" w:rsidR="00BC7987" w:rsidRDefault="00BC7987" w:rsidP="0011626D">
      <w:pPr>
        <w:jc w:val="both"/>
        <w:rPr>
          <w:i/>
          <w:lang w:val="en-US"/>
        </w:rPr>
      </w:pPr>
      <w:r w:rsidRPr="00BC7987">
        <w:rPr>
          <w:i/>
          <w:noProof/>
          <w:lang w:val="en-US"/>
        </w:rPr>
        <w:drawing>
          <wp:inline distT="0" distB="0" distL="0" distR="0" wp14:anchorId="2F220DE6" wp14:editId="3DE60420">
            <wp:extent cx="5940425" cy="321183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211830"/>
                    </a:xfrm>
                    <a:prstGeom prst="rect">
                      <a:avLst/>
                    </a:prstGeom>
                  </pic:spPr>
                </pic:pic>
              </a:graphicData>
            </a:graphic>
          </wp:inline>
        </w:drawing>
      </w:r>
    </w:p>
    <w:p w14:paraId="45279A0C" w14:textId="550806A3" w:rsidR="0011626D" w:rsidRPr="0011626D" w:rsidRDefault="0011626D" w:rsidP="0011626D">
      <w:pPr>
        <w:jc w:val="both"/>
      </w:pPr>
      <w:r w:rsidRPr="0011626D">
        <w:rPr>
          <w:i/>
        </w:rPr>
        <w:t>Рис. 1</w:t>
      </w:r>
      <w:r w:rsidR="00BC7987" w:rsidRPr="0055435E">
        <w:rPr>
          <w:i/>
        </w:rPr>
        <w:t>6</w:t>
      </w:r>
      <w:r w:rsidRPr="0011626D">
        <w:rPr>
          <w:i/>
        </w:rPr>
        <w:t>. Полный конвейер генерации</w:t>
      </w:r>
    </w:p>
    <w:p w14:paraId="1B4D943B" w14:textId="77777777" w:rsidR="0011626D" w:rsidRPr="0011626D" w:rsidRDefault="0011626D" w:rsidP="0011626D">
      <w:pPr>
        <w:jc w:val="both"/>
      </w:pPr>
      <w:r w:rsidRPr="0011626D">
        <w:t xml:space="preserve">Метод </w:t>
      </w:r>
      <w:proofErr w:type="spellStart"/>
      <w:r w:rsidRPr="0011626D">
        <w:t>generate</w:t>
      </w:r>
      <w:proofErr w:type="spellEnd"/>
      <w:r w:rsidRPr="0011626D">
        <w:t xml:space="preserve"> объединяет все этапы. Сначала строится базовый лабиринт, затем ставятся вход и выход, применяются дополнительные модификации, проверяется достижимость, удаляются изолированные области и подсчитываются тупики.</w:t>
      </w:r>
    </w:p>
    <w:p w14:paraId="0A3C550F" w14:textId="77777777" w:rsidR="0011626D" w:rsidRPr="0011626D" w:rsidRDefault="0011626D" w:rsidP="0011626D">
      <w:pPr>
        <w:jc w:val="both"/>
      </w:pPr>
      <w:r w:rsidRPr="0011626D">
        <w:t xml:space="preserve">Если лабиринт получился без тупиков, программа несколько раз меняет </w:t>
      </w:r>
      <w:proofErr w:type="spellStart"/>
      <w:r w:rsidRPr="0011626D">
        <w:t>seed</w:t>
      </w:r>
      <w:proofErr w:type="spellEnd"/>
      <w:r w:rsidRPr="0011626D">
        <w:t xml:space="preserve"> по воспроизводимой схеме: исходный </w:t>
      </w:r>
      <w:proofErr w:type="spellStart"/>
      <w:r w:rsidRPr="0011626D">
        <w:t>seed</w:t>
      </w:r>
      <w:proofErr w:type="spellEnd"/>
      <w:r w:rsidRPr="0011626D">
        <w:t xml:space="preserve"> плюс номер попытки. Если и это не помогло, вызывается _</w:t>
      </w:r>
      <w:proofErr w:type="spellStart"/>
      <w:r w:rsidRPr="0011626D">
        <w:t>force_dead_end</w:t>
      </w:r>
      <w:proofErr w:type="spellEnd"/>
      <w:r w:rsidRPr="0011626D">
        <w:t>. Такой подход показывает, что программа не просто рисует случайную карту, а доводит результат до заданных требований.</w:t>
      </w:r>
    </w:p>
    <w:p w14:paraId="4797C7B6" w14:textId="77777777" w:rsidR="0011626D" w:rsidRPr="0011626D" w:rsidRDefault="0011626D" w:rsidP="0011626D">
      <w:pPr>
        <w:pStyle w:val="21"/>
        <w:jc w:val="both"/>
        <w:rPr>
          <w:rFonts w:ascii="Times New Roman" w:hAnsi="Times New Roman" w:cs="Times New Roman"/>
          <w:color w:val="auto"/>
          <w:sz w:val="24"/>
          <w:szCs w:val="24"/>
          <w:lang w:val="en-US"/>
        </w:rPr>
      </w:pPr>
      <w:r w:rsidRPr="0011626D">
        <w:rPr>
          <w:rFonts w:ascii="Times New Roman" w:hAnsi="Times New Roman" w:cs="Times New Roman"/>
          <w:color w:val="auto"/>
          <w:sz w:val="24"/>
          <w:szCs w:val="24"/>
          <w:lang w:val="en-US"/>
        </w:rPr>
        <w:t xml:space="preserve">6. </w:t>
      </w:r>
      <w:r w:rsidRPr="0011626D">
        <w:rPr>
          <w:rFonts w:ascii="Times New Roman" w:hAnsi="Times New Roman" w:cs="Times New Roman"/>
          <w:color w:val="auto"/>
          <w:sz w:val="24"/>
          <w:szCs w:val="24"/>
        </w:rPr>
        <w:t>Поиск</w:t>
      </w:r>
      <w:r w:rsidRPr="0011626D">
        <w:rPr>
          <w:rFonts w:ascii="Times New Roman" w:hAnsi="Times New Roman" w:cs="Times New Roman"/>
          <w:color w:val="auto"/>
          <w:sz w:val="24"/>
          <w:szCs w:val="24"/>
          <w:lang w:val="en-US"/>
        </w:rPr>
        <w:t xml:space="preserve"> </w:t>
      </w:r>
      <w:r w:rsidRPr="0011626D">
        <w:rPr>
          <w:rFonts w:ascii="Times New Roman" w:hAnsi="Times New Roman" w:cs="Times New Roman"/>
          <w:color w:val="auto"/>
          <w:sz w:val="24"/>
          <w:szCs w:val="24"/>
        </w:rPr>
        <w:t>пути</w:t>
      </w:r>
      <w:r w:rsidRPr="0011626D">
        <w:rPr>
          <w:rFonts w:ascii="Times New Roman" w:hAnsi="Times New Roman" w:cs="Times New Roman"/>
          <w:color w:val="auto"/>
          <w:sz w:val="24"/>
          <w:szCs w:val="24"/>
          <w:lang w:val="en-US"/>
        </w:rPr>
        <w:t xml:space="preserve"> (</w:t>
      </w:r>
      <w:proofErr w:type="spellStart"/>
      <w:r w:rsidRPr="0011626D">
        <w:rPr>
          <w:rFonts w:ascii="Times New Roman" w:hAnsi="Times New Roman" w:cs="Times New Roman"/>
          <w:color w:val="auto"/>
          <w:sz w:val="24"/>
          <w:szCs w:val="24"/>
          <w:lang w:val="en-US"/>
        </w:rPr>
        <w:t>MazeSolver</w:t>
      </w:r>
      <w:proofErr w:type="spellEnd"/>
      <w:r w:rsidRPr="0011626D">
        <w:rPr>
          <w:rFonts w:ascii="Times New Roman" w:hAnsi="Times New Roman" w:cs="Times New Roman"/>
          <w:color w:val="auto"/>
          <w:sz w:val="24"/>
          <w:szCs w:val="24"/>
          <w:lang w:val="en-US"/>
        </w:rPr>
        <w:t>)</w:t>
      </w:r>
    </w:p>
    <w:p w14:paraId="76AF4F19" w14:textId="77777777" w:rsidR="00BC7987" w:rsidRDefault="00BC7987" w:rsidP="0011626D">
      <w:pPr>
        <w:jc w:val="both"/>
        <w:rPr>
          <w:i/>
          <w:lang w:val="en-US"/>
        </w:rPr>
      </w:pPr>
    </w:p>
    <w:p w14:paraId="76C7B6FF" w14:textId="286ABA98" w:rsidR="00BC7987" w:rsidRDefault="00BC7987" w:rsidP="0011626D">
      <w:pPr>
        <w:jc w:val="both"/>
        <w:rPr>
          <w:i/>
          <w:lang w:val="en-US"/>
        </w:rPr>
      </w:pPr>
      <w:r w:rsidRPr="00BC7987">
        <w:rPr>
          <w:i/>
          <w:noProof/>
          <w:lang w:val="en-US"/>
        </w:rPr>
        <w:drawing>
          <wp:inline distT="0" distB="0" distL="0" distR="0" wp14:anchorId="21851A7C" wp14:editId="04C19359">
            <wp:extent cx="5494020" cy="322300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9339" cy="3226122"/>
                    </a:xfrm>
                    <a:prstGeom prst="rect">
                      <a:avLst/>
                    </a:prstGeom>
                  </pic:spPr>
                </pic:pic>
              </a:graphicData>
            </a:graphic>
          </wp:inline>
        </w:drawing>
      </w:r>
    </w:p>
    <w:p w14:paraId="0F7800BA" w14:textId="378E40C5" w:rsidR="0011626D" w:rsidRPr="0011626D" w:rsidRDefault="0011626D" w:rsidP="0011626D">
      <w:pPr>
        <w:jc w:val="both"/>
        <w:rPr>
          <w:lang w:val="en-US"/>
        </w:rPr>
      </w:pPr>
      <w:r w:rsidRPr="0011626D">
        <w:rPr>
          <w:i/>
        </w:rPr>
        <w:t>Рис</w:t>
      </w:r>
      <w:r w:rsidRPr="0011626D">
        <w:rPr>
          <w:i/>
          <w:lang w:val="en-US"/>
        </w:rPr>
        <w:t>. 1</w:t>
      </w:r>
      <w:r w:rsidR="00BC7987">
        <w:rPr>
          <w:i/>
          <w:lang w:val="en-US"/>
        </w:rPr>
        <w:t>7</w:t>
      </w:r>
      <w:r w:rsidRPr="0011626D">
        <w:rPr>
          <w:i/>
          <w:lang w:val="en-US"/>
        </w:rPr>
        <w:t xml:space="preserve">. </w:t>
      </w:r>
      <w:r w:rsidRPr="0011626D">
        <w:rPr>
          <w:i/>
        </w:rPr>
        <w:t>Класс</w:t>
      </w:r>
      <w:r w:rsidRPr="0011626D">
        <w:rPr>
          <w:i/>
          <w:lang w:val="en-US"/>
        </w:rPr>
        <w:t xml:space="preserve"> </w:t>
      </w:r>
      <w:proofErr w:type="spellStart"/>
      <w:r w:rsidRPr="0011626D">
        <w:rPr>
          <w:i/>
          <w:lang w:val="en-US"/>
        </w:rPr>
        <w:t>MazeSolver</w:t>
      </w:r>
      <w:proofErr w:type="spellEnd"/>
    </w:p>
    <w:p w14:paraId="09C0A170" w14:textId="77777777" w:rsidR="0011626D" w:rsidRPr="0011626D" w:rsidRDefault="0011626D" w:rsidP="0011626D">
      <w:pPr>
        <w:jc w:val="both"/>
      </w:pPr>
      <w:proofErr w:type="spellStart"/>
      <w:r w:rsidRPr="0011626D">
        <w:lastRenderedPageBreak/>
        <w:t>MazeSolver</w:t>
      </w:r>
      <w:proofErr w:type="spellEnd"/>
      <w:r w:rsidRPr="0011626D">
        <w:t xml:space="preserve"> получает уже сгенерированный лабиринт и делает копию сетки, чтобы можно было пометить найденный путь, не портя исходную карту генератора. В </w:t>
      </w:r>
      <w:proofErr w:type="spellStart"/>
      <w:proofErr w:type="gramStart"/>
      <w:r w:rsidRPr="0011626D">
        <w:t>solve</w:t>
      </w:r>
      <w:proofErr w:type="spellEnd"/>
      <w:r w:rsidRPr="0011626D">
        <w:t>(</w:t>
      </w:r>
      <w:proofErr w:type="gramEnd"/>
      <w:r w:rsidRPr="0011626D">
        <w:t xml:space="preserve">) используется очередь </w:t>
      </w:r>
      <w:proofErr w:type="spellStart"/>
      <w:r w:rsidRPr="0011626D">
        <w:t>deque</w:t>
      </w:r>
      <w:proofErr w:type="spellEnd"/>
      <w:r w:rsidRPr="0011626D">
        <w:t>. Это стандартный способ реализовать BFS эффективно: извлечение из начала очереди и добавление в конец выполняются быстро.</w:t>
      </w:r>
    </w:p>
    <w:p w14:paraId="3DFDEC33" w14:textId="77777777" w:rsidR="0011626D" w:rsidRPr="0011626D" w:rsidRDefault="0011626D" w:rsidP="0011626D">
      <w:pPr>
        <w:jc w:val="both"/>
      </w:pPr>
      <w:r w:rsidRPr="0011626D">
        <w:t xml:space="preserve">Когда выход найден, путь восстанавливается через словарь </w:t>
      </w:r>
      <w:proofErr w:type="spellStart"/>
      <w:r w:rsidRPr="0011626D">
        <w:t>parent</w:t>
      </w:r>
      <w:proofErr w:type="spellEnd"/>
      <w:r w:rsidRPr="0011626D">
        <w:t>. После восстановления клетки пути помечаются как SOLUTION. В результате можно вывести не только исходный лабиринт, но и отдельную карту с решением.</w:t>
      </w:r>
    </w:p>
    <w:p w14:paraId="515B484D" w14:textId="77777777" w:rsidR="0011626D" w:rsidRPr="0011626D" w:rsidRDefault="0011626D" w:rsidP="0011626D">
      <w:pPr>
        <w:pStyle w:val="21"/>
        <w:jc w:val="both"/>
        <w:rPr>
          <w:rFonts w:ascii="Times New Roman" w:hAnsi="Times New Roman" w:cs="Times New Roman"/>
          <w:color w:val="auto"/>
          <w:sz w:val="24"/>
          <w:szCs w:val="24"/>
        </w:rPr>
      </w:pPr>
      <w:r w:rsidRPr="0011626D">
        <w:rPr>
          <w:rFonts w:ascii="Times New Roman" w:hAnsi="Times New Roman" w:cs="Times New Roman"/>
          <w:color w:val="auto"/>
          <w:sz w:val="24"/>
          <w:szCs w:val="24"/>
        </w:rPr>
        <w:t>7. Отрисовка, статистика и ввод параметров</w:t>
      </w:r>
    </w:p>
    <w:p w14:paraId="23FBE10E" w14:textId="77777777" w:rsidR="00BC7987" w:rsidRDefault="00BC7987" w:rsidP="0011626D">
      <w:pPr>
        <w:jc w:val="both"/>
        <w:rPr>
          <w:i/>
          <w:lang w:val="en-US"/>
        </w:rPr>
      </w:pPr>
    </w:p>
    <w:p w14:paraId="4920B4ED" w14:textId="6A9F2D1E" w:rsidR="00BC7987" w:rsidRDefault="00BC7987" w:rsidP="0011626D">
      <w:pPr>
        <w:jc w:val="both"/>
        <w:rPr>
          <w:i/>
          <w:lang w:val="en-US"/>
        </w:rPr>
      </w:pPr>
      <w:r w:rsidRPr="00BC7987">
        <w:rPr>
          <w:i/>
          <w:noProof/>
          <w:lang w:val="en-US"/>
        </w:rPr>
        <w:drawing>
          <wp:inline distT="0" distB="0" distL="0" distR="0" wp14:anchorId="7792C524" wp14:editId="35BAC376">
            <wp:extent cx="5940425" cy="2742565"/>
            <wp:effectExtent l="0" t="0" r="317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742565"/>
                    </a:xfrm>
                    <a:prstGeom prst="rect">
                      <a:avLst/>
                    </a:prstGeom>
                  </pic:spPr>
                </pic:pic>
              </a:graphicData>
            </a:graphic>
          </wp:inline>
        </w:drawing>
      </w:r>
    </w:p>
    <w:p w14:paraId="0DD3B0C9" w14:textId="24AE2B6F" w:rsidR="0011626D" w:rsidRPr="0011626D" w:rsidRDefault="0011626D" w:rsidP="0011626D">
      <w:pPr>
        <w:jc w:val="both"/>
      </w:pPr>
      <w:r w:rsidRPr="0011626D">
        <w:rPr>
          <w:i/>
        </w:rPr>
        <w:t>Рис</w:t>
      </w:r>
      <w:r w:rsidRPr="0055435E">
        <w:rPr>
          <w:i/>
        </w:rPr>
        <w:t>. 1</w:t>
      </w:r>
      <w:r w:rsidR="00BC7987" w:rsidRPr="0055435E">
        <w:rPr>
          <w:i/>
        </w:rPr>
        <w:t>8</w:t>
      </w:r>
      <w:r w:rsidRPr="0055435E">
        <w:rPr>
          <w:i/>
        </w:rPr>
        <w:t xml:space="preserve">. </w:t>
      </w:r>
      <w:r w:rsidRPr="0011626D">
        <w:rPr>
          <w:i/>
        </w:rPr>
        <w:t>Отрисовка лабиринта</w:t>
      </w:r>
    </w:p>
    <w:p w14:paraId="0D31C3B3" w14:textId="77777777" w:rsidR="0011626D" w:rsidRPr="0011626D" w:rsidRDefault="0011626D" w:rsidP="0011626D">
      <w:pPr>
        <w:jc w:val="both"/>
      </w:pPr>
      <w:proofErr w:type="spellStart"/>
      <w:r w:rsidRPr="0011626D">
        <w:t>render_grid</w:t>
      </w:r>
      <w:proofErr w:type="spellEnd"/>
      <w:r w:rsidRPr="0011626D">
        <w:t xml:space="preserve"> превращает числовую матрицу в текстовую картинку. Такой вывод прост, но удобен: лабиринт можно увидеть прямо в терминале и при необходимости сохранить в файл.</w:t>
      </w:r>
    </w:p>
    <w:p w14:paraId="4B7C7344" w14:textId="77777777" w:rsidR="00E769CA" w:rsidRDefault="00E769CA" w:rsidP="0011626D">
      <w:pPr>
        <w:jc w:val="both"/>
        <w:rPr>
          <w:i/>
        </w:rPr>
      </w:pPr>
    </w:p>
    <w:p w14:paraId="3BC40660" w14:textId="30B283F1" w:rsidR="0011626D" w:rsidRPr="0011626D" w:rsidRDefault="0011626D" w:rsidP="0011626D">
      <w:pPr>
        <w:jc w:val="both"/>
      </w:pPr>
      <w:r w:rsidRPr="0011626D">
        <w:t xml:space="preserve">Функция </w:t>
      </w:r>
      <w:proofErr w:type="spellStart"/>
      <w:r w:rsidRPr="0011626D">
        <w:t>print_stats</w:t>
      </w:r>
      <w:proofErr w:type="spellEnd"/>
      <w:r w:rsidRPr="0011626D">
        <w:t xml:space="preserve"> подсчитывает количество стен и проходов, показывает координаты входа и выхода, число тупиков, параметры генерации и длину решения. Это помогает проверить, что программа действительно построила лабиринт с нужными свойствами, а не просто вывела картинку.</w:t>
      </w:r>
    </w:p>
    <w:p w14:paraId="50CA70F8" w14:textId="77777777" w:rsidR="00E769CA" w:rsidRDefault="00E769CA" w:rsidP="0011626D">
      <w:pPr>
        <w:jc w:val="both"/>
        <w:rPr>
          <w:i/>
        </w:rPr>
      </w:pPr>
    </w:p>
    <w:p w14:paraId="5D5E4D26" w14:textId="77777777" w:rsidR="00E769CA" w:rsidRDefault="00E769CA" w:rsidP="0011626D">
      <w:pPr>
        <w:jc w:val="both"/>
        <w:rPr>
          <w:i/>
        </w:rPr>
      </w:pPr>
    </w:p>
    <w:p w14:paraId="5B88FF63" w14:textId="1AF94380" w:rsidR="00E769CA" w:rsidRDefault="00E769CA" w:rsidP="0011626D">
      <w:pPr>
        <w:jc w:val="both"/>
        <w:rPr>
          <w:i/>
        </w:rPr>
      </w:pPr>
      <w:r w:rsidRPr="00E769CA">
        <w:rPr>
          <w:i/>
          <w:noProof/>
        </w:rPr>
        <w:drawing>
          <wp:inline distT="0" distB="0" distL="0" distR="0" wp14:anchorId="679F3DD8" wp14:editId="045517CA">
            <wp:extent cx="5940425" cy="247015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470150"/>
                    </a:xfrm>
                    <a:prstGeom prst="rect">
                      <a:avLst/>
                    </a:prstGeom>
                  </pic:spPr>
                </pic:pic>
              </a:graphicData>
            </a:graphic>
          </wp:inline>
        </w:drawing>
      </w:r>
    </w:p>
    <w:p w14:paraId="616DE636" w14:textId="015CBA28" w:rsidR="0011626D" w:rsidRPr="0011626D" w:rsidRDefault="0011626D" w:rsidP="0011626D">
      <w:pPr>
        <w:jc w:val="both"/>
      </w:pPr>
      <w:r w:rsidRPr="0011626D">
        <w:rPr>
          <w:i/>
        </w:rPr>
        <w:t>Рис. 19. Интерактивный ввод параметров</w:t>
      </w:r>
    </w:p>
    <w:p w14:paraId="50258DD7" w14:textId="77777777" w:rsidR="0011626D" w:rsidRPr="0011626D" w:rsidRDefault="0011626D" w:rsidP="0011626D">
      <w:pPr>
        <w:jc w:val="both"/>
      </w:pPr>
      <w:proofErr w:type="spellStart"/>
      <w:r w:rsidRPr="0011626D">
        <w:lastRenderedPageBreak/>
        <w:t>ask_config</w:t>
      </w:r>
      <w:proofErr w:type="spellEnd"/>
      <w:r w:rsidRPr="0011626D">
        <w:t xml:space="preserve"> отвечает за диалог с пользователем. Можно загрузить готовый JSON-файл или создать новый набор параметров вручную. В этой работе использовался готовый файл </w:t>
      </w:r>
      <w:proofErr w:type="spellStart"/>
      <w:r w:rsidRPr="0011626D">
        <w:t>maze_</w:t>
      </w:r>
      <w:proofErr w:type="gramStart"/>
      <w:r w:rsidRPr="0011626D">
        <w:t>config.json</w:t>
      </w:r>
      <w:proofErr w:type="spellEnd"/>
      <w:proofErr w:type="gramEnd"/>
      <w:r w:rsidRPr="0011626D">
        <w:t>, чтобы результат был воспроизводимым.</w:t>
      </w:r>
    </w:p>
    <w:p w14:paraId="77AE49E6" w14:textId="4F7E495E" w:rsidR="0011626D" w:rsidRPr="0011626D" w:rsidRDefault="0011626D" w:rsidP="0011626D">
      <w:pPr>
        <w:jc w:val="both"/>
      </w:pPr>
    </w:p>
    <w:p w14:paraId="7455F928" w14:textId="77777777" w:rsidR="0011626D" w:rsidRPr="0011626D" w:rsidRDefault="0011626D" w:rsidP="0011626D">
      <w:pPr>
        <w:jc w:val="both"/>
      </w:pPr>
      <w:proofErr w:type="spellStart"/>
      <w:r w:rsidRPr="0011626D">
        <w:t>main</w:t>
      </w:r>
      <w:proofErr w:type="spellEnd"/>
      <w:r w:rsidRPr="0011626D">
        <w:t xml:space="preserve"> связывает все части программы: получает конфигурацию, при необходимости сохраняет ее, запускает генератор, запускает решатель, печатает статистику и выводит лабиринт. В конце программа может сохранить текстовое изображение лабиринта и решения в файл.</w:t>
      </w:r>
    </w:p>
    <w:p w14:paraId="2144766F" w14:textId="77777777" w:rsidR="0011626D" w:rsidRPr="0011626D" w:rsidRDefault="0011626D" w:rsidP="0011626D">
      <w:pPr>
        <w:jc w:val="both"/>
      </w:pPr>
      <w:r w:rsidRPr="0011626D">
        <w:br w:type="page"/>
      </w:r>
    </w:p>
    <w:p w14:paraId="5A804063" w14:textId="77777777" w:rsidR="0011626D" w:rsidRPr="00E769CA" w:rsidRDefault="0011626D" w:rsidP="0011626D">
      <w:pPr>
        <w:pStyle w:val="1"/>
        <w:jc w:val="both"/>
        <w:rPr>
          <w:rFonts w:ascii="Times New Roman" w:hAnsi="Times New Roman" w:cs="Times New Roman"/>
          <w:b/>
          <w:bCs/>
          <w:color w:val="auto"/>
          <w:sz w:val="24"/>
          <w:szCs w:val="24"/>
        </w:rPr>
      </w:pPr>
      <w:r w:rsidRPr="00E769CA">
        <w:rPr>
          <w:rFonts w:ascii="Times New Roman" w:hAnsi="Times New Roman" w:cs="Times New Roman"/>
          <w:b/>
          <w:bCs/>
          <w:color w:val="auto"/>
          <w:sz w:val="24"/>
          <w:szCs w:val="24"/>
        </w:rPr>
        <w:lastRenderedPageBreak/>
        <w:t>Результаты работы программы</w:t>
      </w:r>
    </w:p>
    <w:p w14:paraId="0532FB6C" w14:textId="77777777" w:rsidR="0011626D" w:rsidRPr="0011626D" w:rsidRDefault="0011626D" w:rsidP="0011626D">
      <w:pPr>
        <w:jc w:val="both"/>
      </w:pPr>
      <w:r w:rsidRPr="0011626D">
        <w:t xml:space="preserve">Для проверки был использован файл </w:t>
      </w:r>
      <w:proofErr w:type="spellStart"/>
      <w:r w:rsidRPr="0011626D">
        <w:t>maze_</w:t>
      </w:r>
      <w:proofErr w:type="gramStart"/>
      <w:r w:rsidRPr="0011626D">
        <w:t>config.json</w:t>
      </w:r>
      <w:proofErr w:type="spellEnd"/>
      <w:proofErr w:type="gramEnd"/>
      <w:r w:rsidRPr="0011626D">
        <w:t xml:space="preserve"> со следующими параметрами: размер 21 x 21, максимальная ширина прохода 1, без галерей и без квадратов концентрации, </w:t>
      </w:r>
      <w:proofErr w:type="spellStart"/>
      <w:r w:rsidRPr="0011626D">
        <w:t>seed</w:t>
      </w:r>
      <w:proofErr w:type="spellEnd"/>
      <w:r w:rsidRPr="0011626D">
        <w:t xml:space="preserve"> = 1730871171. Благодаря фиксированному </w:t>
      </w:r>
      <w:proofErr w:type="spellStart"/>
      <w:r w:rsidRPr="0011626D">
        <w:t>seed</w:t>
      </w:r>
      <w:proofErr w:type="spellEnd"/>
      <w:r w:rsidRPr="0011626D">
        <w:t xml:space="preserve"> результат можно повторить на другом запуске программы.</w:t>
      </w:r>
    </w:p>
    <w:tbl>
      <w:tblPr>
        <w:tblStyle w:val="aff5"/>
        <w:tblW w:w="0" w:type="auto"/>
        <w:jc w:val="center"/>
        <w:tblLook w:val="04A0" w:firstRow="1" w:lastRow="0" w:firstColumn="1" w:lastColumn="0" w:noHBand="0" w:noVBand="1"/>
      </w:tblPr>
      <w:tblGrid>
        <w:gridCol w:w="4535"/>
        <w:gridCol w:w="4535"/>
      </w:tblGrid>
      <w:tr w:rsidR="0011626D" w:rsidRPr="0011626D" w14:paraId="09836A0E" w14:textId="77777777" w:rsidTr="00D04DF4">
        <w:trPr>
          <w:jc w:val="center"/>
        </w:trPr>
        <w:tc>
          <w:tcPr>
            <w:tcW w:w="4535" w:type="dxa"/>
            <w:shd w:val="clear" w:color="auto" w:fill="D9EAF7"/>
            <w:vAlign w:val="center"/>
          </w:tcPr>
          <w:p w14:paraId="0FE40F77" w14:textId="77777777" w:rsidR="0011626D" w:rsidRPr="0011626D" w:rsidRDefault="0011626D" w:rsidP="0011626D">
            <w:pPr>
              <w:jc w:val="both"/>
              <w:rPr>
                <w:sz w:val="24"/>
                <w:szCs w:val="24"/>
              </w:rPr>
            </w:pPr>
            <w:proofErr w:type="spellStart"/>
            <w:r w:rsidRPr="0011626D">
              <w:rPr>
                <w:b/>
                <w:sz w:val="24"/>
                <w:szCs w:val="24"/>
              </w:rPr>
              <w:t>Показатель</w:t>
            </w:r>
            <w:proofErr w:type="spellEnd"/>
          </w:p>
        </w:tc>
        <w:tc>
          <w:tcPr>
            <w:tcW w:w="4535" w:type="dxa"/>
            <w:shd w:val="clear" w:color="auto" w:fill="D9EAF7"/>
            <w:vAlign w:val="center"/>
          </w:tcPr>
          <w:p w14:paraId="3B3208AB" w14:textId="77777777" w:rsidR="0011626D" w:rsidRPr="0011626D" w:rsidRDefault="0011626D" w:rsidP="0011626D">
            <w:pPr>
              <w:jc w:val="both"/>
              <w:rPr>
                <w:sz w:val="24"/>
                <w:szCs w:val="24"/>
              </w:rPr>
            </w:pPr>
            <w:proofErr w:type="spellStart"/>
            <w:r w:rsidRPr="0011626D">
              <w:rPr>
                <w:b/>
                <w:sz w:val="24"/>
                <w:szCs w:val="24"/>
              </w:rPr>
              <w:t>Полученное</w:t>
            </w:r>
            <w:proofErr w:type="spellEnd"/>
            <w:r w:rsidRPr="0011626D">
              <w:rPr>
                <w:b/>
                <w:sz w:val="24"/>
                <w:szCs w:val="24"/>
              </w:rPr>
              <w:t xml:space="preserve"> </w:t>
            </w:r>
            <w:proofErr w:type="spellStart"/>
            <w:r w:rsidRPr="0011626D">
              <w:rPr>
                <w:b/>
                <w:sz w:val="24"/>
                <w:szCs w:val="24"/>
              </w:rPr>
              <w:t>значение</w:t>
            </w:r>
            <w:proofErr w:type="spellEnd"/>
          </w:p>
        </w:tc>
      </w:tr>
      <w:tr w:rsidR="0011626D" w:rsidRPr="0011626D" w14:paraId="543A2B4D" w14:textId="77777777" w:rsidTr="00D04DF4">
        <w:trPr>
          <w:jc w:val="center"/>
        </w:trPr>
        <w:tc>
          <w:tcPr>
            <w:tcW w:w="4535" w:type="dxa"/>
            <w:vAlign w:val="center"/>
          </w:tcPr>
          <w:p w14:paraId="11885E13" w14:textId="77777777" w:rsidR="0011626D" w:rsidRPr="0011626D" w:rsidRDefault="0011626D" w:rsidP="0011626D">
            <w:pPr>
              <w:jc w:val="both"/>
              <w:rPr>
                <w:sz w:val="24"/>
                <w:szCs w:val="24"/>
              </w:rPr>
            </w:pPr>
            <w:proofErr w:type="spellStart"/>
            <w:r w:rsidRPr="0011626D">
              <w:rPr>
                <w:sz w:val="24"/>
                <w:szCs w:val="24"/>
              </w:rPr>
              <w:t>Размер</w:t>
            </w:r>
            <w:proofErr w:type="spellEnd"/>
            <w:r w:rsidRPr="0011626D">
              <w:rPr>
                <w:sz w:val="24"/>
                <w:szCs w:val="24"/>
              </w:rPr>
              <w:t xml:space="preserve"> </w:t>
            </w:r>
            <w:proofErr w:type="spellStart"/>
            <w:r w:rsidRPr="0011626D">
              <w:rPr>
                <w:sz w:val="24"/>
                <w:szCs w:val="24"/>
              </w:rPr>
              <w:t>лабиринта</w:t>
            </w:r>
            <w:proofErr w:type="spellEnd"/>
          </w:p>
        </w:tc>
        <w:tc>
          <w:tcPr>
            <w:tcW w:w="4535" w:type="dxa"/>
            <w:vAlign w:val="center"/>
          </w:tcPr>
          <w:p w14:paraId="378DC137" w14:textId="77777777" w:rsidR="0011626D" w:rsidRPr="0011626D" w:rsidRDefault="0011626D" w:rsidP="0011626D">
            <w:pPr>
              <w:jc w:val="both"/>
              <w:rPr>
                <w:sz w:val="24"/>
                <w:szCs w:val="24"/>
              </w:rPr>
            </w:pPr>
            <w:r w:rsidRPr="0011626D">
              <w:rPr>
                <w:sz w:val="24"/>
                <w:szCs w:val="24"/>
              </w:rPr>
              <w:t xml:space="preserve">21 x 21 (441 </w:t>
            </w:r>
            <w:proofErr w:type="spellStart"/>
            <w:r w:rsidRPr="0011626D">
              <w:rPr>
                <w:sz w:val="24"/>
                <w:szCs w:val="24"/>
              </w:rPr>
              <w:t>ячеек</w:t>
            </w:r>
            <w:proofErr w:type="spellEnd"/>
            <w:r w:rsidRPr="0011626D">
              <w:rPr>
                <w:sz w:val="24"/>
                <w:szCs w:val="24"/>
              </w:rPr>
              <w:t>)</w:t>
            </w:r>
          </w:p>
        </w:tc>
      </w:tr>
      <w:tr w:rsidR="0011626D" w:rsidRPr="0011626D" w14:paraId="32CE89F4" w14:textId="77777777" w:rsidTr="00D04DF4">
        <w:trPr>
          <w:jc w:val="center"/>
        </w:trPr>
        <w:tc>
          <w:tcPr>
            <w:tcW w:w="4535" w:type="dxa"/>
            <w:vAlign w:val="center"/>
          </w:tcPr>
          <w:p w14:paraId="569C1E62" w14:textId="77777777" w:rsidR="0011626D" w:rsidRPr="0011626D" w:rsidRDefault="0011626D" w:rsidP="0011626D">
            <w:pPr>
              <w:jc w:val="both"/>
              <w:rPr>
                <w:sz w:val="24"/>
                <w:szCs w:val="24"/>
              </w:rPr>
            </w:pPr>
            <w:proofErr w:type="spellStart"/>
            <w:r w:rsidRPr="0011626D">
              <w:rPr>
                <w:sz w:val="24"/>
                <w:szCs w:val="24"/>
              </w:rPr>
              <w:t>Количество</w:t>
            </w:r>
            <w:proofErr w:type="spellEnd"/>
            <w:r w:rsidRPr="0011626D">
              <w:rPr>
                <w:sz w:val="24"/>
                <w:szCs w:val="24"/>
              </w:rPr>
              <w:t xml:space="preserve"> </w:t>
            </w:r>
            <w:proofErr w:type="spellStart"/>
            <w:r w:rsidRPr="0011626D">
              <w:rPr>
                <w:sz w:val="24"/>
                <w:szCs w:val="24"/>
              </w:rPr>
              <w:t>стен</w:t>
            </w:r>
            <w:proofErr w:type="spellEnd"/>
          </w:p>
        </w:tc>
        <w:tc>
          <w:tcPr>
            <w:tcW w:w="4535" w:type="dxa"/>
            <w:vAlign w:val="center"/>
          </w:tcPr>
          <w:p w14:paraId="3E4687A5" w14:textId="77777777" w:rsidR="0011626D" w:rsidRPr="0011626D" w:rsidRDefault="0011626D" w:rsidP="0011626D">
            <w:pPr>
              <w:jc w:val="both"/>
              <w:rPr>
                <w:sz w:val="24"/>
                <w:szCs w:val="24"/>
              </w:rPr>
            </w:pPr>
            <w:r w:rsidRPr="0011626D">
              <w:rPr>
                <w:sz w:val="24"/>
                <w:szCs w:val="24"/>
              </w:rPr>
              <w:t>240 (54%)</w:t>
            </w:r>
          </w:p>
        </w:tc>
      </w:tr>
      <w:tr w:rsidR="0011626D" w:rsidRPr="0011626D" w14:paraId="6A3B7D23" w14:textId="77777777" w:rsidTr="00D04DF4">
        <w:trPr>
          <w:jc w:val="center"/>
        </w:trPr>
        <w:tc>
          <w:tcPr>
            <w:tcW w:w="4535" w:type="dxa"/>
            <w:vAlign w:val="center"/>
          </w:tcPr>
          <w:p w14:paraId="388F1448" w14:textId="77777777" w:rsidR="0011626D" w:rsidRPr="0011626D" w:rsidRDefault="0011626D" w:rsidP="0011626D">
            <w:pPr>
              <w:jc w:val="both"/>
              <w:rPr>
                <w:sz w:val="24"/>
                <w:szCs w:val="24"/>
              </w:rPr>
            </w:pPr>
            <w:proofErr w:type="spellStart"/>
            <w:r w:rsidRPr="0011626D">
              <w:rPr>
                <w:sz w:val="24"/>
                <w:szCs w:val="24"/>
              </w:rPr>
              <w:t>Количество</w:t>
            </w:r>
            <w:proofErr w:type="spellEnd"/>
            <w:r w:rsidRPr="0011626D">
              <w:rPr>
                <w:sz w:val="24"/>
                <w:szCs w:val="24"/>
              </w:rPr>
              <w:t xml:space="preserve"> </w:t>
            </w:r>
            <w:proofErr w:type="spellStart"/>
            <w:r w:rsidRPr="0011626D">
              <w:rPr>
                <w:sz w:val="24"/>
                <w:szCs w:val="24"/>
              </w:rPr>
              <w:t>проходов</w:t>
            </w:r>
            <w:proofErr w:type="spellEnd"/>
          </w:p>
        </w:tc>
        <w:tc>
          <w:tcPr>
            <w:tcW w:w="4535" w:type="dxa"/>
            <w:vAlign w:val="center"/>
          </w:tcPr>
          <w:p w14:paraId="6409E24D" w14:textId="77777777" w:rsidR="0011626D" w:rsidRPr="0011626D" w:rsidRDefault="0011626D" w:rsidP="0011626D">
            <w:pPr>
              <w:jc w:val="both"/>
              <w:rPr>
                <w:sz w:val="24"/>
                <w:szCs w:val="24"/>
              </w:rPr>
            </w:pPr>
            <w:r w:rsidRPr="0011626D">
              <w:rPr>
                <w:sz w:val="24"/>
                <w:szCs w:val="24"/>
              </w:rPr>
              <w:t>201 (45%)</w:t>
            </w:r>
          </w:p>
        </w:tc>
      </w:tr>
      <w:tr w:rsidR="0011626D" w:rsidRPr="0011626D" w14:paraId="38625ED7" w14:textId="77777777" w:rsidTr="00D04DF4">
        <w:trPr>
          <w:jc w:val="center"/>
        </w:trPr>
        <w:tc>
          <w:tcPr>
            <w:tcW w:w="4535" w:type="dxa"/>
            <w:vAlign w:val="center"/>
          </w:tcPr>
          <w:p w14:paraId="073C8767" w14:textId="77777777" w:rsidR="0011626D" w:rsidRPr="0011626D" w:rsidRDefault="0011626D" w:rsidP="0011626D">
            <w:pPr>
              <w:jc w:val="both"/>
              <w:rPr>
                <w:sz w:val="24"/>
                <w:szCs w:val="24"/>
              </w:rPr>
            </w:pPr>
            <w:proofErr w:type="spellStart"/>
            <w:r w:rsidRPr="0011626D">
              <w:rPr>
                <w:sz w:val="24"/>
                <w:szCs w:val="24"/>
              </w:rPr>
              <w:t>Вход</w:t>
            </w:r>
            <w:proofErr w:type="spellEnd"/>
          </w:p>
        </w:tc>
        <w:tc>
          <w:tcPr>
            <w:tcW w:w="4535" w:type="dxa"/>
            <w:vAlign w:val="center"/>
          </w:tcPr>
          <w:p w14:paraId="38232C2C" w14:textId="77777777" w:rsidR="0011626D" w:rsidRPr="0011626D" w:rsidRDefault="0011626D" w:rsidP="0011626D">
            <w:pPr>
              <w:jc w:val="both"/>
              <w:rPr>
                <w:sz w:val="24"/>
                <w:szCs w:val="24"/>
              </w:rPr>
            </w:pPr>
            <w:r w:rsidRPr="0011626D">
              <w:rPr>
                <w:sz w:val="24"/>
                <w:szCs w:val="24"/>
              </w:rPr>
              <w:t>(0, 9)</w:t>
            </w:r>
          </w:p>
        </w:tc>
      </w:tr>
      <w:tr w:rsidR="0011626D" w:rsidRPr="0011626D" w14:paraId="2B30902B" w14:textId="77777777" w:rsidTr="00D04DF4">
        <w:trPr>
          <w:jc w:val="center"/>
        </w:trPr>
        <w:tc>
          <w:tcPr>
            <w:tcW w:w="4535" w:type="dxa"/>
            <w:vAlign w:val="center"/>
          </w:tcPr>
          <w:p w14:paraId="30DD2331" w14:textId="77777777" w:rsidR="0011626D" w:rsidRPr="0011626D" w:rsidRDefault="0011626D" w:rsidP="0011626D">
            <w:pPr>
              <w:jc w:val="both"/>
              <w:rPr>
                <w:sz w:val="24"/>
                <w:szCs w:val="24"/>
              </w:rPr>
            </w:pPr>
            <w:proofErr w:type="spellStart"/>
            <w:r w:rsidRPr="0011626D">
              <w:rPr>
                <w:sz w:val="24"/>
                <w:szCs w:val="24"/>
              </w:rPr>
              <w:t>Выход</w:t>
            </w:r>
            <w:proofErr w:type="spellEnd"/>
          </w:p>
        </w:tc>
        <w:tc>
          <w:tcPr>
            <w:tcW w:w="4535" w:type="dxa"/>
            <w:vAlign w:val="center"/>
          </w:tcPr>
          <w:p w14:paraId="2E9BD469" w14:textId="77777777" w:rsidR="0011626D" w:rsidRPr="0011626D" w:rsidRDefault="0011626D" w:rsidP="0011626D">
            <w:pPr>
              <w:jc w:val="both"/>
              <w:rPr>
                <w:sz w:val="24"/>
                <w:szCs w:val="24"/>
              </w:rPr>
            </w:pPr>
            <w:r w:rsidRPr="0011626D">
              <w:rPr>
                <w:sz w:val="24"/>
                <w:szCs w:val="24"/>
              </w:rPr>
              <w:t>(20, 7)</w:t>
            </w:r>
          </w:p>
        </w:tc>
      </w:tr>
      <w:tr w:rsidR="0011626D" w:rsidRPr="0011626D" w14:paraId="311412F6" w14:textId="77777777" w:rsidTr="00D04DF4">
        <w:trPr>
          <w:jc w:val="center"/>
        </w:trPr>
        <w:tc>
          <w:tcPr>
            <w:tcW w:w="4535" w:type="dxa"/>
            <w:vAlign w:val="center"/>
          </w:tcPr>
          <w:p w14:paraId="01179B2A" w14:textId="77777777" w:rsidR="0011626D" w:rsidRPr="0011626D" w:rsidRDefault="0011626D" w:rsidP="0011626D">
            <w:pPr>
              <w:jc w:val="both"/>
              <w:rPr>
                <w:sz w:val="24"/>
                <w:szCs w:val="24"/>
              </w:rPr>
            </w:pPr>
            <w:proofErr w:type="spellStart"/>
            <w:r w:rsidRPr="0011626D">
              <w:rPr>
                <w:sz w:val="24"/>
                <w:szCs w:val="24"/>
              </w:rPr>
              <w:t>Тупики</w:t>
            </w:r>
            <w:proofErr w:type="spellEnd"/>
            <w:r w:rsidRPr="0011626D">
              <w:rPr>
                <w:sz w:val="24"/>
                <w:szCs w:val="24"/>
              </w:rPr>
              <w:t xml:space="preserve"> </w:t>
            </w:r>
            <w:proofErr w:type="spellStart"/>
            <w:r w:rsidRPr="0011626D">
              <w:rPr>
                <w:sz w:val="24"/>
                <w:szCs w:val="24"/>
              </w:rPr>
              <w:t>по</w:t>
            </w:r>
            <w:proofErr w:type="spellEnd"/>
            <w:r w:rsidRPr="0011626D">
              <w:rPr>
                <w:sz w:val="24"/>
                <w:szCs w:val="24"/>
              </w:rPr>
              <w:t xml:space="preserve"> </w:t>
            </w:r>
            <w:proofErr w:type="spellStart"/>
            <w:r w:rsidRPr="0011626D">
              <w:rPr>
                <w:sz w:val="24"/>
                <w:szCs w:val="24"/>
              </w:rPr>
              <w:t>правилам</w:t>
            </w:r>
            <w:proofErr w:type="spellEnd"/>
            <w:r w:rsidRPr="0011626D">
              <w:rPr>
                <w:sz w:val="24"/>
                <w:szCs w:val="24"/>
              </w:rPr>
              <w:t xml:space="preserve"> 8 </w:t>
            </w:r>
            <w:proofErr w:type="spellStart"/>
            <w:r w:rsidRPr="0011626D">
              <w:rPr>
                <w:sz w:val="24"/>
                <w:szCs w:val="24"/>
              </w:rPr>
              <w:t>направлений</w:t>
            </w:r>
            <w:proofErr w:type="spellEnd"/>
          </w:p>
        </w:tc>
        <w:tc>
          <w:tcPr>
            <w:tcW w:w="4535" w:type="dxa"/>
            <w:vAlign w:val="center"/>
          </w:tcPr>
          <w:p w14:paraId="01A8500F" w14:textId="77777777" w:rsidR="0011626D" w:rsidRPr="0011626D" w:rsidRDefault="0011626D" w:rsidP="0011626D">
            <w:pPr>
              <w:jc w:val="both"/>
              <w:rPr>
                <w:sz w:val="24"/>
                <w:szCs w:val="24"/>
              </w:rPr>
            </w:pPr>
            <w:r w:rsidRPr="0011626D">
              <w:rPr>
                <w:sz w:val="24"/>
                <w:szCs w:val="24"/>
              </w:rPr>
              <w:t>10</w:t>
            </w:r>
          </w:p>
        </w:tc>
      </w:tr>
      <w:tr w:rsidR="0011626D" w:rsidRPr="0011626D" w14:paraId="50C28381" w14:textId="77777777" w:rsidTr="00D04DF4">
        <w:trPr>
          <w:jc w:val="center"/>
        </w:trPr>
        <w:tc>
          <w:tcPr>
            <w:tcW w:w="4535" w:type="dxa"/>
            <w:vAlign w:val="center"/>
          </w:tcPr>
          <w:p w14:paraId="6A283F97" w14:textId="77777777" w:rsidR="0011626D" w:rsidRPr="0011626D" w:rsidRDefault="0011626D" w:rsidP="0011626D">
            <w:pPr>
              <w:jc w:val="both"/>
              <w:rPr>
                <w:sz w:val="24"/>
                <w:szCs w:val="24"/>
              </w:rPr>
            </w:pPr>
            <w:proofErr w:type="spellStart"/>
            <w:r w:rsidRPr="0011626D">
              <w:rPr>
                <w:sz w:val="24"/>
                <w:szCs w:val="24"/>
              </w:rPr>
              <w:t>Максимальная</w:t>
            </w:r>
            <w:proofErr w:type="spellEnd"/>
            <w:r w:rsidRPr="0011626D">
              <w:rPr>
                <w:sz w:val="24"/>
                <w:szCs w:val="24"/>
              </w:rPr>
              <w:t xml:space="preserve"> </w:t>
            </w:r>
            <w:proofErr w:type="spellStart"/>
            <w:r w:rsidRPr="0011626D">
              <w:rPr>
                <w:sz w:val="24"/>
                <w:szCs w:val="24"/>
              </w:rPr>
              <w:t>ширина</w:t>
            </w:r>
            <w:proofErr w:type="spellEnd"/>
            <w:r w:rsidRPr="0011626D">
              <w:rPr>
                <w:sz w:val="24"/>
                <w:szCs w:val="24"/>
              </w:rPr>
              <w:t xml:space="preserve"> </w:t>
            </w:r>
            <w:proofErr w:type="spellStart"/>
            <w:r w:rsidRPr="0011626D">
              <w:rPr>
                <w:sz w:val="24"/>
                <w:szCs w:val="24"/>
              </w:rPr>
              <w:t>прохода</w:t>
            </w:r>
            <w:proofErr w:type="spellEnd"/>
          </w:p>
        </w:tc>
        <w:tc>
          <w:tcPr>
            <w:tcW w:w="4535" w:type="dxa"/>
            <w:vAlign w:val="center"/>
          </w:tcPr>
          <w:p w14:paraId="251C7BB5" w14:textId="77777777" w:rsidR="0011626D" w:rsidRPr="0011626D" w:rsidRDefault="0011626D" w:rsidP="0011626D">
            <w:pPr>
              <w:jc w:val="both"/>
              <w:rPr>
                <w:sz w:val="24"/>
                <w:szCs w:val="24"/>
              </w:rPr>
            </w:pPr>
            <w:r w:rsidRPr="0011626D">
              <w:rPr>
                <w:sz w:val="24"/>
                <w:szCs w:val="24"/>
              </w:rPr>
              <w:t>1</w:t>
            </w:r>
          </w:p>
        </w:tc>
      </w:tr>
      <w:tr w:rsidR="0011626D" w:rsidRPr="0011626D" w14:paraId="326A3233" w14:textId="77777777" w:rsidTr="00D04DF4">
        <w:trPr>
          <w:jc w:val="center"/>
        </w:trPr>
        <w:tc>
          <w:tcPr>
            <w:tcW w:w="4535" w:type="dxa"/>
            <w:vAlign w:val="center"/>
          </w:tcPr>
          <w:p w14:paraId="513BC0E8" w14:textId="77777777" w:rsidR="0011626D" w:rsidRPr="0011626D" w:rsidRDefault="0011626D" w:rsidP="0011626D">
            <w:pPr>
              <w:jc w:val="both"/>
              <w:rPr>
                <w:sz w:val="24"/>
                <w:szCs w:val="24"/>
              </w:rPr>
            </w:pPr>
            <w:proofErr w:type="spellStart"/>
            <w:r w:rsidRPr="0011626D">
              <w:rPr>
                <w:sz w:val="24"/>
                <w:szCs w:val="24"/>
              </w:rPr>
              <w:t>Галереи</w:t>
            </w:r>
            <w:proofErr w:type="spellEnd"/>
          </w:p>
        </w:tc>
        <w:tc>
          <w:tcPr>
            <w:tcW w:w="4535" w:type="dxa"/>
            <w:vAlign w:val="center"/>
          </w:tcPr>
          <w:p w14:paraId="7C646456" w14:textId="77777777" w:rsidR="0011626D" w:rsidRPr="0011626D" w:rsidRDefault="0011626D" w:rsidP="0011626D">
            <w:pPr>
              <w:jc w:val="both"/>
              <w:rPr>
                <w:sz w:val="24"/>
                <w:szCs w:val="24"/>
              </w:rPr>
            </w:pPr>
            <w:r w:rsidRPr="0011626D">
              <w:rPr>
                <w:sz w:val="24"/>
                <w:szCs w:val="24"/>
              </w:rPr>
              <w:t>False</w:t>
            </w:r>
          </w:p>
        </w:tc>
      </w:tr>
      <w:tr w:rsidR="0011626D" w:rsidRPr="0011626D" w14:paraId="5FEFDC86" w14:textId="77777777" w:rsidTr="00D04DF4">
        <w:trPr>
          <w:jc w:val="center"/>
        </w:trPr>
        <w:tc>
          <w:tcPr>
            <w:tcW w:w="4535" w:type="dxa"/>
            <w:vAlign w:val="center"/>
          </w:tcPr>
          <w:p w14:paraId="2F14AB37" w14:textId="77777777" w:rsidR="0011626D" w:rsidRPr="0011626D" w:rsidRDefault="0011626D" w:rsidP="0011626D">
            <w:pPr>
              <w:jc w:val="both"/>
              <w:rPr>
                <w:sz w:val="24"/>
                <w:szCs w:val="24"/>
              </w:rPr>
            </w:pPr>
            <w:proofErr w:type="spellStart"/>
            <w:r w:rsidRPr="0011626D">
              <w:rPr>
                <w:sz w:val="24"/>
                <w:szCs w:val="24"/>
              </w:rPr>
              <w:t>Квадраты</w:t>
            </w:r>
            <w:proofErr w:type="spellEnd"/>
            <w:r w:rsidRPr="0011626D">
              <w:rPr>
                <w:sz w:val="24"/>
                <w:szCs w:val="24"/>
              </w:rPr>
              <w:t xml:space="preserve"> </w:t>
            </w:r>
            <w:proofErr w:type="spellStart"/>
            <w:r w:rsidRPr="0011626D">
              <w:rPr>
                <w:sz w:val="24"/>
                <w:szCs w:val="24"/>
              </w:rPr>
              <w:t>концентрации</w:t>
            </w:r>
            <w:proofErr w:type="spellEnd"/>
          </w:p>
        </w:tc>
        <w:tc>
          <w:tcPr>
            <w:tcW w:w="4535" w:type="dxa"/>
            <w:vAlign w:val="center"/>
          </w:tcPr>
          <w:p w14:paraId="46F92AE8" w14:textId="77777777" w:rsidR="0011626D" w:rsidRPr="0011626D" w:rsidRDefault="0011626D" w:rsidP="0011626D">
            <w:pPr>
              <w:jc w:val="both"/>
              <w:rPr>
                <w:sz w:val="24"/>
                <w:szCs w:val="24"/>
              </w:rPr>
            </w:pPr>
            <w:r w:rsidRPr="0011626D">
              <w:rPr>
                <w:sz w:val="24"/>
                <w:szCs w:val="24"/>
              </w:rPr>
              <w:t>False</w:t>
            </w:r>
          </w:p>
        </w:tc>
      </w:tr>
      <w:tr w:rsidR="0011626D" w:rsidRPr="0011626D" w14:paraId="2C32CA79" w14:textId="77777777" w:rsidTr="00D04DF4">
        <w:trPr>
          <w:jc w:val="center"/>
        </w:trPr>
        <w:tc>
          <w:tcPr>
            <w:tcW w:w="4535" w:type="dxa"/>
            <w:vAlign w:val="center"/>
          </w:tcPr>
          <w:p w14:paraId="0FEBDD25" w14:textId="77777777" w:rsidR="0011626D" w:rsidRPr="0011626D" w:rsidRDefault="0011626D" w:rsidP="0011626D">
            <w:pPr>
              <w:jc w:val="both"/>
              <w:rPr>
                <w:sz w:val="24"/>
                <w:szCs w:val="24"/>
              </w:rPr>
            </w:pPr>
            <w:r w:rsidRPr="0011626D">
              <w:rPr>
                <w:sz w:val="24"/>
                <w:szCs w:val="24"/>
              </w:rPr>
              <w:t>Seed</w:t>
            </w:r>
          </w:p>
        </w:tc>
        <w:tc>
          <w:tcPr>
            <w:tcW w:w="4535" w:type="dxa"/>
            <w:vAlign w:val="center"/>
          </w:tcPr>
          <w:p w14:paraId="668F8D76" w14:textId="77777777" w:rsidR="0011626D" w:rsidRPr="0011626D" w:rsidRDefault="0011626D" w:rsidP="0011626D">
            <w:pPr>
              <w:jc w:val="both"/>
              <w:rPr>
                <w:sz w:val="24"/>
                <w:szCs w:val="24"/>
              </w:rPr>
            </w:pPr>
            <w:r w:rsidRPr="0011626D">
              <w:rPr>
                <w:sz w:val="24"/>
                <w:szCs w:val="24"/>
              </w:rPr>
              <w:t>1730871171</w:t>
            </w:r>
          </w:p>
        </w:tc>
      </w:tr>
      <w:tr w:rsidR="0011626D" w:rsidRPr="0011626D" w14:paraId="009013DD" w14:textId="77777777" w:rsidTr="00D04DF4">
        <w:trPr>
          <w:jc w:val="center"/>
        </w:trPr>
        <w:tc>
          <w:tcPr>
            <w:tcW w:w="4535" w:type="dxa"/>
            <w:vAlign w:val="center"/>
          </w:tcPr>
          <w:p w14:paraId="338E5F4C" w14:textId="77777777" w:rsidR="0011626D" w:rsidRPr="0011626D" w:rsidRDefault="0011626D" w:rsidP="0011626D">
            <w:pPr>
              <w:jc w:val="both"/>
              <w:rPr>
                <w:sz w:val="24"/>
                <w:szCs w:val="24"/>
              </w:rPr>
            </w:pPr>
            <w:proofErr w:type="spellStart"/>
            <w:r w:rsidRPr="0011626D">
              <w:rPr>
                <w:sz w:val="24"/>
                <w:szCs w:val="24"/>
              </w:rPr>
              <w:t>Длина</w:t>
            </w:r>
            <w:proofErr w:type="spellEnd"/>
            <w:r w:rsidRPr="0011626D">
              <w:rPr>
                <w:sz w:val="24"/>
                <w:szCs w:val="24"/>
              </w:rPr>
              <w:t xml:space="preserve"> </w:t>
            </w:r>
            <w:proofErr w:type="spellStart"/>
            <w:r w:rsidRPr="0011626D">
              <w:rPr>
                <w:sz w:val="24"/>
                <w:szCs w:val="24"/>
              </w:rPr>
              <w:t>найденного</w:t>
            </w:r>
            <w:proofErr w:type="spellEnd"/>
            <w:r w:rsidRPr="0011626D">
              <w:rPr>
                <w:sz w:val="24"/>
                <w:szCs w:val="24"/>
              </w:rPr>
              <w:t xml:space="preserve"> </w:t>
            </w:r>
            <w:proofErr w:type="spellStart"/>
            <w:r w:rsidRPr="0011626D">
              <w:rPr>
                <w:sz w:val="24"/>
                <w:szCs w:val="24"/>
              </w:rPr>
              <w:t>решения</w:t>
            </w:r>
            <w:proofErr w:type="spellEnd"/>
          </w:p>
        </w:tc>
        <w:tc>
          <w:tcPr>
            <w:tcW w:w="4535" w:type="dxa"/>
            <w:vAlign w:val="center"/>
          </w:tcPr>
          <w:p w14:paraId="77EAAA31" w14:textId="77777777" w:rsidR="0011626D" w:rsidRPr="0011626D" w:rsidRDefault="0011626D" w:rsidP="0011626D">
            <w:pPr>
              <w:jc w:val="both"/>
              <w:rPr>
                <w:sz w:val="24"/>
                <w:szCs w:val="24"/>
              </w:rPr>
            </w:pPr>
            <w:r w:rsidRPr="0011626D">
              <w:rPr>
                <w:sz w:val="24"/>
                <w:szCs w:val="24"/>
              </w:rPr>
              <w:t xml:space="preserve">57 </w:t>
            </w:r>
            <w:proofErr w:type="spellStart"/>
            <w:r w:rsidRPr="0011626D">
              <w:rPr>
                <w:sz w:val="24"/>
                <w:szCs w:val="24"/>
              </w:rPr>
              <w:t>шагов</w:t>
            </w:r>
            <w:proofErr w:type="spellEnd"/>
          </w:p>
        </w:tc>
      </w:tr>
    </w:tbl>
    <w:p w14:paraId="3256B4B7" w14:textId="77777777" w:rsidR="0011626D" w:rsidRPr="0011626D" w:rsidRDefault="0011626D" w:rsidP="0011626D">
      <w:pPr>
        <w:jc w:val="both"/>
      </w:pPr>
      <w:r w:rsidRPr="0011626D">
        <w:rPr>
          <w:i/>
        </w:rPr>
        <w:t>Таблица 3. Статистика сгенерированного лабиринта</w:t>
      </w:r>
    </w:p>
    <w:p w14:paraId="435FA97F" w14:textId="77777777" w:rsidR="0011626D" w:rsidRPr="0011626D" w:rsidRDefault="0011626D" w:rsidP="0011626D">
      <w:pPr>
        <w:jc w:val="both"/>
      </w:pPr>
      <w:r w:rsidRPr="0011626D">
        <w:t>Фрагмент вывода программы показывает, что генерация прошла успешно, тупики присутствуют, а BFS нашел путь от входа к выходу:</w:t>
      </w:r>
    </w:p>
    <w:p w14:paraId="47F64A63"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w:t>
      </w:r>
      <w:proofErr w:type="gramStart"/>
      <w:r w:rsidRPr="0011626D">
        <w:rPr>
          <w:rFonts w:ascii="Times New Roman" w:hAnsi="Times New Roman" w:cs="Times New Roman"/>
          <w:sz w:val="24"/>
          <w:szCs w:val="24"/>
          <w:lang w:val="ru-RU"/>
        </w:rPr>
        <w:t>Готово  тупиков</w:t>
      </w:r>
      <w:proofErr w:type="gramEnd"/>
      <w:r w:rsidRPr="0011626D">
        <w:rPr>
          <w:rFonts w:ascii="Times New Roman" w:hAnsi="Times New Roman" w:cs="Times New Roman"/>
          <w:sz w:val="24"/>
          <w:szCs w:val="24"/>
          <w:lang w:val="ru-RU"/>
        </w:rPr>
        <w:t>=10</w:t>
      </w:r>
    </w:p>
    <w:p w14:paraId="4E9080A5"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Поиск пути (</w:t>
      </w:r>
      <w:r w:rsidRPr="0011626D">
        <w:rPr>
          <w:rFonts w:ascii="Times New Roman" w:hAnsi="Times New Roman" w:cs="Times New Roman"/>
          <w:sz w:val="24"/>
          <w:szCs w:val="24"/>
        </w:rPr>
        <w:t>BFS</w:t>
      </w:r>
      <w:r w:rsidRPr="0011626D">
        <w:rPr>
          <w:rFonts w:ascii="Times New Roman" w:hAnsi="Times New Roman" w:cs="Times New Roman"/>
          <w:sz w:val="24"/>
          <w:szCs w:val="24"/>
          <w:lang w:val="ru-RU"/>
        </w:rPr>
        <w:t xml:space="preserve">, 8-направленный, без «угловых» </w:t>
      </w:r>
      <w:proofErr w:type="gramStart"/>
      <w:r w:rsidRPr="0011626D">
        <w:rPr>
          <w:rFonts w:ascii="Times New Roman" w:hAnsi="Times New Roman" w:cs="Times New Roman"/>
          <w:sz w:val="24"/>
          <w:szCs w:val="24"/>
          <w:lang w:val="ru-RU"/>
        </w:rPr>
        <w:t>диагоналей)…</w:t>
      </w:r>
      <w:proofErr w:type="gramEnd"/>
    </w:p>
    <w:p w14:paraId="18A41B20"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Путь </w:t>
      </w:r>
      <w:proofErr w:type="gramStart"/>
      <w:r w:rsidRPr="0011626D">
        <w:rPr>
          <w:rFonts w:ascii="Times New Roman" w:hAnsi="Times New Roman" w:cs="Times New Roman"/>
          <w:sz w:val="24"/>
          <w:szCs w:val="24"/>
          <w:lang w:val="ru-RU"/>
        </w:rPr>
        <w:t>найден  шагов</w:t>
      </w:r>
      <w:proofErr w:type="gramEnd"/>
      <w:r w:rsidRPr="0011626D">
        <w:rPr>
          <w:rFonts w:ascii="Times New Roman" w:hAnsi="Times New Roman" w:cs="Times New Roman"/>
          <w:sz w:val="24"/>
          <w:szCs w:val="24"/>
          <w:lang w:val="ru-RU"/>
        </w:rPr>
        <w:t>=57</w:t>
      </w:r>
    </w:p>
    <w:p w14:paraId="6AB164A7" w14:textId="77777777" w:rsidR="0011626D" w:rsidRPr="0011626D" w:rsidRDefault="0011626D" w:rsidP="0011626D">
      <w:pPr>
        <w:pStyle w:val="CodeBlock"/>
        <w:jc w:val="both"/>
        <w:rPr>
          <w:rFonts w:ascii="Times New Roman" w:hAnsi="Times New Roman" w:cs="Times New Roman"/>
          <w:sz w:val="24"/>
          <w:szCs w:val="24"/>
          <w:lang w:val="ru-RU"/>
        </w:rPr>
      </w:pPr>
    </w:p>
    <w:p w14:paraId="326F4631"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w:t>
      </w:r>
    </w:p>
    <w:p w14:paraId="71E49260"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СТАТИСТИКА ЛАБИРИНТА             </w:t>
      </w:r>
    </w:p>
    <w:p w14:paraId="68D05F23"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w:t>
      </w:r>
    </w:p>
    <w:p w14:paraId="1CDEC212"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Размер                         21 × </w:t>
      </w:r>
      <w:proofErr w:type="gramStart"/>
      <w:r w:rsidRPr="0011626D">
        <w:rPr>
          <w:rFonts w:ascii="Times New Roman" w:hAnsi="Times New Roman" w:cs="Times New Roman"/>
          <w:sz w:val="24"/>
          <w:szCs w:val="24"/>
          <w:lang w:val="ru-RU"/>
        </w:rPr>
        <w:t>21  (</w:t>
      </w:r>
      <w:proofErr w:type="gramEnd"/>
      <w:r w:rsidRPr="0011626D">
        <w:rPr>
          <w:rFonts w:ascii="Times New Roman" w:hAnsi="Times New Roman" w:cs="Times New Roman"/>
          <w:sz w:val="24"/>
          <w:szCs w:val="24"/>
          <w:lang w:val="ru-RU"/>
        </w:rPr>
        <w:t>441 ячеек)</w:t>
      </w:r>
    </w:p>
    <w:p w14:paraId="28C7E5C9"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Стены                          </w:t>
      </w:r>
      <w:proofErr w:type="gramStart"/>
      <w:r w:rsidRPr="0011626D">
        <w:rPr>
          <w:rFonts w:ascii="Times New Roman" w:hAnsi="Times New Roman" w:cs="Times New Roman"/>
          <w:sz w:val="24"/>
          <w:szCs w:val="24"/>
          <w:lang w:val="ru-RU"/>
        </w:rPr>
        <w:t>240  (</w:t>
      </w:r>
      <w:proofErr w:type="gramEnd"/>
      <w:r w:rsidRPr="0011626D">
        <w:rPr>
          <w:rFonts w:ascii="Times New Roman" w:hAnsi="Times New Roman" w:cs="Times New Roman"/>
          <w:sz w:val="24"/>
          <w:szCs w:val="24"/>
          <w:lang w:val="ru-RU"/>
        </w:rPr>
        <w:t>54%)</w:t>
      </w:r>
    </w:p>
    <w:p w14:paraId="17C7212B"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Проходы                        </w:t>
      </w:r>
      <w:proofErr w:type="gramStart"/>
      <w:r w:rsidRPr="0011626D">
        <w:rPr>
          <w:rFonts w:ascii="Times New Roman" w:hAnsi="Times New Roman" w:cs="Times New Roman"/>
          <w:sz w:val="24"/>
          <w:szCs w:val="24"/>
          <w:lang w:val="ru-RU"/>
        </w:rPr>
        <w:t>201  (</w:t>
      </w:r>
      <w:proofErr w:type="gramEnd"/>
      <w:r w:rsidRPr="0011626D">
        <w:rPr>
          <w:rFonts w:ascii="Times New Roman" w:hAnsi="Times New Roman" w:cs="Times New Roman"/>
          <w:sz w:val="24"/>
          <w:szCs w:val="24"/>
          <w:lang w:val="ru-RU"/>
        </w:rPr>
        <w:t>45%)</w:t>
      </w:r>
    </w:p>
    <w:p w14:paraId="4D503D98"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Вход (строка, </w:t>
      </w:r>
      <w:proofErr w:type="gramStart"/>
      <w:r w:rsidRPr="0011626D">
        <w:rPr>
          <w:rFonts w:ascii="Times New Roman" w:hAnsi="Times New Roman" w:cs="Times New Roman"/>
          <w:sz w:val="24"/>
          <w:szCs w:val="24"/>
          <w:lang w:val="ru-RU"/>
        </w:rPr>
        <w:t xml:space="preserve">столбец)   </w:t>
      </w:r>
      <w:proofErr w:type="gramEnd"/>
      <w:r w:rsidRPr="0011626D">
        <w:rPr>
          <w:rFonts w:ascii="Times New Roman" w:hAnsi="Times New Roman" w:cs="Times New Roman"/>
          <w:sz w:val="24"/>
          <w:szCs w:val="24"/>
          <w:lang w:val="ru-RU"/>
        </w:rPr>
        <w:t xml:space="preserve">      (0, 9)</w:t>
      </w:r>
    </w:p>
    <w:p w14:paraId="1A57DB4B"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Выход (строка, </w:t>
      </w:r>
      <w:proofErr w:type="gramStart"/>
      <w:r w:rsidRPr="0011626D">
        <w:rPr>
          <w:rFonts w:ascii="Times New Roman" w:hAnsi="Times New Roman" w:cs="Times New Roman"/>
          <w:sz w:val="24"/>
          <w:szCs w:val="24"/>
          <w:lang w:val="ru-RU"/>
        </w:rPr>
        <w:t xml:space="preserve">столбец)   </w:t>
      </w:r>
      <w:proofErr w:type="gramEnd"/>
      <w:r w:rsidRPr="0011626D">
        <w:rPr>
          <w:rFonts w:ascii="Times New Roman" w:hAnsi="Times New Roman" w:cs="Times New Roman"/>
          <w:sz w:val="24"/>
          <w:szCs w:val="24"/>
          <w:lang w:val="ru-RU"/>
        </w:rPr>
        <w:t xml:space="preserve">     (20, 7)</w:t>
      </w:r>
    </w:p>
    <w:p w14:paraId="37849560"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Тупики (по 8 </w:t>
      </w:r>
      <w:proofErr w:type="gramStart"/>
      <w:r w:rsidRPr="0011626D">
        <w:rPr>
          <w:rFonts w:ascii="Times New Roman" w:hAnsi="Times New Roman" w:cs="Times New Roman"/>
          <w:sz w:val="24"/>
          <w:szCs w:val="24"/>
          <w:lang w:val="ru-RU"/>
        </w:rPr>
        <w:t xml:space="preserve">направлениям)   </w:t>
      </w:r>
      <w:proofErr w:type="gramEnd"/>
      <w:r w:rsidRPr="0011626D">
        <w:rPr>
          <w:rFonts w:ascii="Times New Roman" w:hAnsi="Times New Roman" w:cs="Times New Roman"/>
          <w:sz w:val="24"/>
          <w:szCs w:val="24"/>
          <w:lang w:val="ru-RU"/>
        </w:rPr>
        <w:t xml:space="preserve">  10</w:t>
      </w:r>
    </w:p>
    <w:p w14:paraId="74636880"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Макс. ширина прохода           1</w:t>
      </w:r>
    </w:p>
    <w:p w14:paraId="24ACF488"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Прямые галереи                 </w:t>
      </w:r>
      <w:r w:rsidRPr="0011626D">
        <w:rPr>
          <w:rFonts w:ascii="Times New Roman" w:hAnsi="Times New Roman" w:cs="Times New Roman"/>
          <w:sz w:val="24"/>
          <w:szCs w:val="24"/>
        </w:rPr>
        <w:t>False</w:t>
      </w:r>
    </w:p>
    <w:p w14:paraId="1A2DCCF7"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Квадраты концентрации          </w:t>
      </w:r>
      <w:r w:rsidRPr="0011626D">
        <w:rPr>
          <w:rFonts w:ascii="Times New Roman" w:hAnsi="Times New Roman" w:cs="Times New Roman"/>
          <w:sz w:val="24"/>
          <w:szCs w:val="24"/>
        </w:rPr>
        <w:t>False</w:t>
      </w:r>
    </w:p>
    <w:p w14:paraId="6A1CE51D"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w:t>
      </w:r>
      <w:r w:rsidRPr="0011626D">
        <w:rPr>
          <w:rFonts w:ascii="Times New Roman" w:hAnsi="Times New Roman" w:cs="Times New Roman"/>
          <w:sz w:val="24"/>
          <w:szCs w:val="24"/>
        </w:rPr>
        <w:t>Seed</w:t>
      </w:r>
      <w:r w:rsidRPr="0011626D">
        <w:rPr>
          <w:rFonts w:ascii="Times New Roman" w:hAnsi="Times New Roman" w:cs="Times New Roman"/>
          <w:sz w:val="24"/>
          <w:szCs w:val="24"/>
          <w:lang w:val="ru-RU"/>
        </w:rPr>
        <w:t xml:space="preserve">                           1730871171</w:t>
      </w:r>
    </w:p>
    <w:p w14:paraId="718E6B04" w14:textId="77777777" w:rsidR="0011626D" w:rsidRPr="0011626D" w:rsidRDefault="0011626D" w:rsidP="0011626D">
      <w:pPr>
        <w:pStyle w:val="CodeBlock"/>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Длина решения (</w:t>
      </w:r>
      <w:proofErr w:type="gramStart"/>
      <w:r w:rsidRPr="0011626D">
        <w:rPr>
          <w:rFonts w:ascii="Times New Roman" w:hAnsi="Times New Roman" w:cs="Times New Roman"/>
          <w:sz w:val="24"/>
          <w:szCs w:val="24"/>
          <w:lang w:val="ru-RU"/>
        </w:rPr>
        <w:t xml:space="preserve">шагов)   </w:t>
      </w:r>
      <w:proofErr w:type="gramEnd"/>
      <w:r w:rsidRPr="0011626D">
        <w:rPr>
          <w:rFonts w:ascii="Times New Roman" w:hAnsi="Times New Roman" w:cs="Times New Roman"/>
          <w:sz w:val="24"/>
          <w:szCs w:val="24"/>
          <w:lang w:val="ru-RU"/>
        </w:rPr>
        <w:t xml:space="preserve">       57</w:t>
      </w:r>
    </w:p>
    <w:p w14:paraId="7FAC5E5A" w14:textId="77777777" w:rsidR="0011626D" w:rsidRPr="00864044" w:rsidRDefault="0011626D" w:rsidP="0011626D">
      <w:pPr>
        <w:pStyle w:val="CodeBlock"/>
        <w:jc w:val="both"/>
        <w:rPr>
          <w:rFonts w:ascii="Times New Roman" w:hAnsi="Times New Roman" w:cs="Times New Roman"/>
          <w:sz w:val="24"/>
          <w:szCs w:val="24"/>
          <w:lang w:val="ru-RU"/>
        </w:rPr>
      </w:pPr>
      <w:r w:rsidRPr="00864044">
        <w:rPr>
          <w:rFonts w:ascii="Times New Roman" w:hAnsi="Times New Roman" w:cs="Times New Roman"/>
          <w:sz w:val="24"/>
          <w:szCs w:val="24"/>
          <w:lang w:val="ru-RU"/>
        </w:rPr>
        <w:t>──────────────────────────────────────────────────</w:t>
      </w:r>
    </w:p>
    <w:p w14:paraId="12ACA419" w14:textId="77777777" w:rsidR="0011626D" w:rsidRPr="00864044" w:rsidRDefault="0011626D" w:rsidP="0011626D">
      <w:pPr>
        <w:pStyle w:val="CodeBlock"/>
        <w:jc w:val="both"/>
        <w:rPr>
          <w:rFonts w:ascii="Times New Roman" w:hAnsi="Times New Roman" w:cs="Times New Roman"/>
          <w:sz w:val="24"/>
          <w:szCs w:val="24"/>
          <w:lang w:val="ru-RU"/>
        </w:rPr>
      </w:pPr>
    </w:p>
    <w:p w14:paraId="0420213C" w14:textId="77777777" w:rsidR="0011626D" w:rsidRPr="00864044" w:rsidRDefault="0011626D" w:rsidP="0011626D">
      <w:pPr>
        <w:jc w:val="both"/>
      </w:pPr>
      <w:r w:rsidRPr="0011626D">
        <w:rPr>
          <w:i/>
        </w:rPr>
        <w:t>Рис</w:t>
      </w:r>
      <w:r w:rsidRPr="00864044">
        <w:rPr>
          <w:i/>
        </w:rPr>
        <w:t xml:space="preserve">. 21. </w:t>
      </w:r>
      <w:r w:rsidRPr="0011626D">
        <w:rPr>
          <w:i/>
        </w:rPr>
        <w:t>Основной</w:t>
      </w:r>
      <w:r w:rsidRPr="00864044">
        <w:rPr>
          <w:i/>
        </w:rPr>
        <w:t xml:space="preserve"> </w:t>
      </w:r>
      <w:r w:rsidRPr="0011626D">
        <w:rPr>
          <w:i/>
        </w:rPr>
        <w:t>вывод</w:t>
      </w:r>
      <w:r w:rsidRPr="00864044">
        <w:rPr>
          <w:i/>
        </w:rPr>
        <w:t xml:space="preserve"> </w:t>
      </w:r>
      <w:r w:rsidRPr="0011626D">
        <w:rPr>
          <w:i/>
        </w:rPr>
        <w:t>программы</w:t>
      </w:r>
      <w:r w:rsidRPr="00864044">
        <w:rPr>
          <w:i/>
        </w:rPr>
        <w:t xml:space="preserve"> </w:t>
      </w:r>
      <w:r w:rsidRPr="0011626D">
        <w:rPr>
          <w:i/>
        </w:rPr>
        <w:t>и</w:t>
      </w:r>
      <w:r w:rsidRPr="00864044">
        <w:rPr>
          <w:i/>
        </w:rPr>
        <w:t xml:space="preserve"> </w:t>
      </w:r>
      <w:r w:rsidRPr="0011626D">
        <w:rPr>
          <w:i/>
        </w:rPr>
        <w:t>статистика</w:t>
      </w:r>
    </w:p>
    <w:p w14:paraId="5FA7BF94" w14:textId="77777777" w:rsidR="0011626D" w:rsidRPr="0011626D" w:rsidRDefault="0011626D" w:rsidP="0011626D">
      <w:pPr>
        <w:jc w:val="both"/>
      </w:pPr>
      <w:r w:rsidRPr="0011626D">
        <w:t>Ниже приведен сам сгенерированный лабиринт. Символ S обозначает вход, E - выход, темные блоки - стены, пустые места - проходы.</w:t>
      </w:r>
    </w:p>
    <w:p w14:paraId="416D873A" w14:textId="77777777" w:rsidR="0011626D" w:rsidRPr="00864044" w:rsidRDefault="0011626D" w:rsidP="0011626D">
      <w:pPr>
        <w:pStyle w:val="SmallMono"/>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w:t>
      </w:r>
      <w:r w:rsidRPr="00864044">
        <w:rPr>
          <w:rFonts w:ascii="Times New Roman" w:hAnsi="Times New Roman" w:cs="Times New Roman"/>
          <w:sz w:val="24"/>
          <w:szCs w:val="24"/>
          <w:lang w:val="ru-RU"/>
        </w:rPr>
        <w:t xml:space="preserve">Лабиринт 21×21              </w:t>
      </w:r>
    </w:p>
    <w:p w14:paraId="21E99C95" w14:textId="77777777" w:rsidR="0011626D" w:rsidRPr="00864044" w:rsidRDefault="0011626D" w:rsidP="0011626D">
      <w:pPr>
        <w:pStyle w:val="SmallMono"/>
        <w:jc w:val="both"/>
        <w:rPr>
          <w:rFonts w:ascii="Times New Roman" w:hAnsi="Times New Roman" w:cs="Times New Roman"/>
          <w:sz w:val="24"/>
          <w:szCs w:val="24"/>
          <w:lang w:val="ru-RU"/>
        </w:rPr>
      </w:pPr>
      <w:r w:rsidRPr="00864044">
        <w:rPr>
          <w:rFonts w:ascii="Times New Roman" w:hAnsi="Times New Roman" w:cs="Times New Roman"/>
          <w:sz w:val="24"/>
          <w:szCs w:val="24"/>
          <w:lang w:val="ru-RU"/>
        </w:rPr>
        <w:t>──────────────────────────────────────────</w:t>
      </w:r>
    </w:p>
    <w:p w14:paraId="012B39DC" w14:textId="77777777" w:rsidR="005A4D63" w:rsidRDefault="005A4D63" w:rsidP="0011626D">
      <w:pPr>
        <w:jc w:val="both"/>
        <w:rPr>
          <w:i/>
        </w:rPr>
      </w:pPr>
      <w:r w:rsidRPr="005A4D63">
        <w:rPr>
          <w:rFonts w:eastAsia="Courier New"/>
          <w:noProof/>
          <w:lang w:eastAsia="en-US"/>
        </w:rPr>
        <w:lastRenderedPageBreak/>
        <w:drawing>
          <wp:inline distT="0" distB="0" distL="0" distR="0" wp14:anchorId="7CF923CA" wp14:editId="7CDEEF78">
            <wp:extent cx="4410691" cy="583964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0691" cy="5839640"/>
                    </a:xfrm>
                    <a:prstGeom prst="rect">
                      <a:avLst/>
                    </a:prstGeom>
                  </pic:spPr>
                </pic:pic>
              </a:graphicData>
            </a:graphic>
          </wp:inline>
        </w:drawing>
      </w:r>
    </w:p>
    <w:p w14:paraId="1C251004" w14:textId="0F95CECD" w:rsidR="0011626D" w:rsidRPr="00864044" w:rsidRDefault="0011626D" w:rsidP="0011626D">
      <w:pPr>
        <w:jc w:val="both"/>
      </w:pPr>
      <w:r w:rsidRPr="0011626D">
        <w:rPr>
          <w:i/>
        </w:rPr>
        <w:t>Рис</w:t>
      </w:r>
      <w:r w:rsidRPr="00864044">
        <w:rPr>
          <w:i/>
        </w:rPr>
        <w:t xml:space="preserve">. 22. </w:t>
      </w:r>
      <w:r w:rsidRPr="0011626D">
        <w:rPr>
          <w:i/>
        </w:rPr>
        <w:t>Сгенерированный</w:t>
      </w:r>
      <w:r w:rsidRPr="00864044">
        <w:rPr>
          <w:i/>
        </w:rPr>
        <w:t xml:space="preserve"> </w:t>
      </w:r>
      <w:r w:rsidRPr="0011626D">
        <w:rPr>
          <w:i/>
        </w:rPr>
        <w:t>лабиринт</w:t>
      </w:r>
      <w:r w:rsidRPr="00864044">
        <w:rPr>
          <w:i/>
        </w:rPr>
        <w:t xml:space="preserve"> 21 </w:t>
      </w:r>
      <w:r w:rsidRPr="0011626D">
        <w:rPr>
          <w:i/>
          <w:lang w:val="en-US"/>
        </w:rPr>
        <w:t>x</w:t>
      </w:r>
      <w:r w:rsidRPr="00864044">
        <w:rPr>
          <w:i/>
        </w:rPr>
        <w:t xml:space="preserve"> 21</w:t>
      </w:r>
    </w:p>
    <w:p w14:paraId="54E41E94" w14:textId="77777777" w:rsidR="0011626D" w:rsidRPr="0011626D" w:rsidRDefault="0011626D" w:rsidP="0011626D">
      <w:pPr>
        <w:jc w:val="both"/>
      </w:pPr>
      <w:r w:rsidRPr="0011626D">
        <w:t>После запуска BFS программа выводит вторую карту. Точки показывают найденный путь. В данном запуске длина решения составила 57 шагов.</w:t>
      </w:r>
    </w:p>
    <w:p w14:paraId="68547EB9" w14:textId="77777777" w:rsidR="005A4D63" w:rsidRDefault="0011626D" w:rsidP="0011626D">
      <w:pPr>
        <w:pStyle w:val="SmallMono"/>
        <w:jc w:val="both"/>
        <w:rPr>
          <w:rFonts w:ascii="Times New Roman" w:hAnsi="Times New Roman" w:cs="Times New Roman"/>
          <w:sz w:val="24"/>
          <w:szCs w:val="24"/>
          <w:lang w:val="ru-RU"/>
        </w:rPr>
      </w:pPr>
      <w:r w:rsidRPr="0011626D">
        <w:rPr>
          <w:rFonts w:ascii="Times New Roman" w:hAnsi="Times New Roman" w:cs="Times New Roman"/>
          <w:sz w:val="24"/>
          <w:szCs w:val="24"/>
          <w:lang w:val="ru-RU"/>
        </w:rPr>
        <w:t xml:space="preserve">         </w:t>
      </w:r>
      <w:r w:rsidRPr="00864044">
        <w:rPr>
          <w:rFonts w:ascii="Times New Roman" w:hAnsi="Times New Roman" w:cs="Times New Roman"/>
          <w:sz w:val="24"/>
          <w:szCs w:val="24"/>
          <w:lang w:val="ru-RU"/>
        </w:rPr>
        <w:t>Путь решения (</w:t>
      </w:r>
      <w:r w:rsidR="005A4D63">
        <w:rPr>
          <w:rFonts w:ascii="Times New Roman" w:hAnsi="Times New Roman" w:cs="Times New Roman"/>
          <w:sz w:val="24"/>
          <w:szCs w:val="24"/>
          <w:lang w:val="ru-RU"/>
        </w:rPr>
        <w:t>41</w:t>
      </w:r>
      <w:r w:rsidRPr="00864044">
        <w:rPr>
          <w:rFonts w:ascii="Times New Roman" w:hAnsi="Times New Roman" w:cs="Times New Roman"/>
          <w:sz w:val="24"/>
          <w:szCs w:val="24"/>
          <w:lang w:val="ru-RU"/>
        </w:rPr>
        <w:t xml:space="preserve"> шаг) </w:t>
      </w:r>
    </w:p>
    <w:p w14:paraId="518CB2E3" w14:textId="77777777" w:rsidR="005A4D63" w:rsidRDefault="005A4D63" w:rsidP="0011626D">
      <w:pPr>
        <w:pStyle w:val="SmallMono"/>
        <w:jc w:val="both"/>
        <w:rPr>
          <w:rFonts w:ascii="Times New Roman" w:hAnsi="Times New Roman" w:cs="Times New Roman"/>
          <w:sz w:val="24"/>
          <w:szCs w:val="24"/>
          <w:lang w:val="ru-RU"/>
        </w:rPr>
      </w:pPr>
    </w:p>
    <w:p w14:paraId="4E75E549" w14:textId="0BDC20B3" w:rsidR="0011626D" w:rsidRPr="00864044" w:rsidRDefault="005A4D63" w:rsidP="0011626D">
      <w:pPr>
        <w:pStyle w:val="SmallMono"/>
        <w:jc w:val="both"/>
        <w:rPr>
          <w:rFonts w:ascii="Times New Roman" w:hAnsi="Times New Roman" w:cs="Times New Roman"/>
          <w:sz w:val="24"/>
          <w:szCs w:val="24"/>
          <w:lang w:val="ru-RU"/>
        </w:rPr>
      </w:pPr>
      <w:r w:rsidRPr="005A4D63">
        <w:rPr>
          <w:rFonts w:ascii="Times New Roman" w:hAnsi="Times New Roman" w:cs="Times New Roman"/>
          <w:noProof/>
          <w:sz w:val="24"/>
          <w:szCs w:val="24"/>
          <w:lang w:val="ru-RU"/>
        </w:rPr>
        <w:lastRenderedPageBreak/>
        <w:drawing>
          <wp:inline distT="0" distB="0" distL="0" distR="0" wp14:anchorId="16DF1B57" wp14:editId="0828A7CF">
            <wp:extent cx="4210638" cy="578248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0638" cy="5782482"/>
                    </a:xfrm>
                    <a:prstGeom prst="rect">
                      <a:avLst/>
                    </a:prstGeom>
                  </pic:spPr>
                </pic:pic>
              </a:graphicData>
            </a:graphic>
          </wp:inline>
        </w:drawing>
      </w:r>
      <w:r w:rsidR="0011626D" w:rsidRPr="00864044">
        <w:rPr>
          <w:rFonts w:ascii="Times New Roman" w:hAnsi="Times New Roman" w:cs="Times New Roman"/>
          <w:sz w:val="24"/>
          <w:szCs w:val="24"/>
          <w:lang w:val="ru-RU"/>
        </w:rPr>
        <w:t xml:space="preserve">         </w:t>
      </w:r>
    </w:p>
    <w:p w14:paraId="6CDEC5E2" w14:textId="77777777" w:rsidR="0011626D" w:rsidRPr="005A4D63" w:rsidRDefault="0011626D" w:rsidP="0011626D">
      <w:pPr>
        <w:jc w:val="both"/>
      </w:pPr>
      <w:r w:rsidRPr="0011626D">
        <w:rPr>
          <w:i/>
        </w:rPr>
        <w:t>Рис</w:t>
      </w:r>
      <w:r w:rsidRPr="005A4D63">
        <w:rPr>
          <w:i/>
        </w:rPr>
        <w:t xml:space="preserve">. 23. </w:t>
      </w:r>
      <w:r w:rsidRPr="0011626D">
        <w:rPr>
          <w:i/>
        </w:rPr>
        <w:t>Найденный</w:t>
      </w:r>
      <w:r w:rsidRPr="005A4D63">
        <w:rPr>
          <w:i/>
        </w:rPr>
        <w:t xml:space="preserve"> </w:t>
      </w:r>
      <w:r w:rsidRPr="0011626D">
        <w:rPr>
          <w:i/>
        </w:rPr>
        <w:t>путь</w:t>
      </w:r>
      <w:r w:rsidRPr="005A4D63">
        <w:rPr>
          <w:i/>
        </w:rPr>
        <w:t xml:space="preserve"> </w:t>
      </w:r>
      <w:r w:rsidRPr="0011626D">
        <w:rPr>
          <w:i/>
        </w:rPr>
        <w:t>решения</w:t>
      </w:r>
    </w:p>
    <w:p w14:paraId="395A596D" w14:textId="77777777" w:rsidR="0011626D" w:rsidRPr="0055435E" w:rsidRDefault="0011626D" w:rsidP="0011626D">
      <w:pPr>
        <w:pStyle w:val="1"/>
        <w:jc w:val="both"/>
        <w:rPr>
          <w:rFonts w:ascii="Times New Roman" w:hAnsi="Times New Roman" w:cs="Times New Roman"/>
          <w:b/>
          <w:bCs/>
          <w:color w:val="auto"/>
          <w:sz w:val="24"/>
          <w:szCs w:val="24"/>
        </w:rPr>
      </w:pPr>
      <w:r w:rsidRPr="0055435E">
        <w:rPr>
          <w:rFonts w:ascii="Times New Roman" w:hAnsi="Times New Roman" w:cs="Times New Roman"/>
          <w:b/>
          <w:bCs/>
          <w:color w:val="auto"/>
          <w:sz w:val="24"/>
          <w:szCs w:val="24"/>
        </w:rPr>
        <w:t>Анализ результатов</w:t>
      </w:r>
    </w:p>
    <w:p w14:paraId="5A257AD8" w14:textId="77777777" w:rsidR="0011626D" w:rsidRPr="0011626D" w:rsidRDefault="0011626D" w:rsidP="0011626D">
      <w:pPr>
        <w:jc w:val="both"/>
      </w:pPr>
      <w:r w:rsidRPr="0011626D">
        <w:t>Полученный лабиринт имеет 441 клетку. Из них 240 клеток являются стенами, то есть примерно 54% поля закрыто. Проходов 201, около 45%. Для лабиринта с шириной прохода 1 это нормальное соотношение: поле не выглядит пустым, но при этом остается связным и имеет маршрут от входа к выходу.</w:t>
      </w:r>
    </w:p>
    <w:p w14:paraId="6AE69EE9" w14:textId="77777777" w:rsidR="0011626D" w:rsidRPr="0011626D" w:rsidRDefault="0011626D" w:rsidP="0011626D">
      <w:pPr>
        <w:jc w:val="both"/>
      </w:pPr>
      <w:r w:rsidRPr="0011626D">
        <w:t>Вход оказался в координате (0, 9), а выход - в координате (20, 7). Они находятся на разных границах и не совпадают по столбцу, поэтому путь не сводится к вертикальному коридору. Решение проходит через разные части лабиринта и несколько раз меняет направление.</w:t>
      </w:r>
    </w:p>
    <w:p w14:paraId="2C6B46CF" w14:textId="77777777" w:rsidR="0011626D" w:rsidRPr="0011626D" w:rsidRDefault="0011626D" w:rsidP="0011626D">
      <w:pPr>
        <w:jc w:val="both"/>
      </w:pPr>
      <w:r w:rsidRPr="0011626D">
        <w:t>Программа нашла 10 тупиков. Это важный показатель: если тупиков слишком мало, лабиринт превращается в почти открытую карту; если слишком много и связность не контролируется, можно получить участки без выхода. Здесь тупики есть, но выход достижим, значит генерация получилась осмысленной.</w:t>
      </w:r>
    </w:p>
    <w:p w14:paraId="2A8837E9" w14:textId="77777777" w:rsidR="0011626D" w:rsidRPr="0011626D" w:rsidRDefault="0011626D" w:rsidP="0011626D">
      <w:pPr>
        <w:jc w:val="both"/>
      </w:pPr>
      <w:r w:rsidRPr="0011626D">
        <w:t>Длина найденного пути - 57 шагов. Так как решатель использует BFS, это не просто один из возможных маршрутов, а кратчайший путь по заданным правилам движения. При этом диагональные переходы учитывались только там, где они не проходят через закрытый угол.</w:t>
      </w:r>
    </w:p>
    <w:p w14:paraId="46D5AEC6" w14:textId="77777777" w:rsidR="0011626D" w:rsidRPr="0011626D" w:rsidRDefault="0011626D" w:rsidP="0011626D">
      <w:pPr>
        <w:jc w:val="both"/>
      </w:pPr>
      <w:r w:rsidRPr="0011626D">
        <w:lastRenderedPageBreak/>
        <w:t xml:space="preserve">Отдельно стоит отметить роль </w:t>
      </w:r>
      <w:proofErr w:type="spellStart"/>
      <w:r w:rsidRPr="0011626D">
        <w:t>seed</w:t>
      </w:r>
      <w:proofErr w:type="spellEnd"/>
      <w:r w:rsidRPr="0011626D">
        <w:t xml:space="preserve">. Один и тот же набор параметров при одинаковом </w:t>
      </w:r>
      <w:proofErr w:type="spellStart"/>
      <w:r w:rsidRPr="0011626D">
        <w:t>seed</w:t>
      </w:r>
      <w:proofErr w:type="spellEnd"/>
      <w:r w:rsidRPr="0011626D">
        <w:t xml:space="preserve"> дает тот же лабиринт. Это удобно для отчета и отладки: можно показать конкретный результат, а затем повторить его при необходимости.</w:t>
      </w:r>
    </w:p>
    <w:p w14:paraId="0E9EC690" w14:textId="77777777" w:rsidR="0011626D" w:rsidRPr="0011626D" w:rsidRDefault="0011626D" w:rsidP="0011626D">
      <w:pPr>
        <w:jc w:val="both"/>
      </w:pPr>
      <w:r w:rsidRPr="0011626D">
        <w:t>В текущей конфигурации галереи и квадраты концентрации отключены. Поэтому итоговый лабиринт в основном отражает поведение DFS. Если включить эти параметры, карта станет более открытой, появится больше широких мест и прямых коридоров. Такой вариант может выглядеть визуально интереснее, но классическая "</w:t>
      </w:r>
      <w:proofErr w:type="spellStart"/>
      <w:r w:rsidRPr="0011626D">
        <w:t>лабиринтность</w:t>
      </w:r>
      <w:proofErr w:type="spellEnd"/>
      <w:r w:rsidRPr="0011626D">
        <w:t>" станет слабее.</w:t>
      </w:r>
    </w:p>
    <w:p w14:paraId="7C34339D" w14:textId="77777777" w:rsidR="0011626D" w:rsidRPr="0011626D" w:rsidRDefault="0011626D" w:rsidP="0011626D">
      <w:pPr>
        <w:jc w:val="both"/>
      </w:pPr>
      <w:r w:rsidRPr="0011626D">
        <w:t>Запрет диагонального прохода через угол тоже заметно влияет на результат. Без этого ограничения решатель мог бы использовать ходы, которые визуально выглядят невозможными. В отчете это особенно важно: найденный путь должен соответствовать картинке лабиринта, а не только формальной матрице соседей.</w:t>
      </w:r>
    </w:p>
    <w:tbl>
      <w:tblPr>
        <w:tblStyle w:val="aff5"/>
        <w:tblW w:w="0" w:type="auto"/>
        <w:jc w:val="center"/>
        <w:tblLook w:val="04A0" w:firstRow="1" w:lastRow="0" w:firstColumn="1" w:lastColumn="0" w:noHBand="0" w:noVBand="1"/>
      </w:tblPr>
      <w:tblGrid>
        <w:gridCol w:w="1701"/>
        <w:gridCol w:w="2835"/>
        <w:gridCol w:w="4535"/>
      </w:tblGrid>
      <w:tr w:rsidR="0011626D" w:rsidRPr="0011626D" w14:paraId="44E962BF" w14:textId="77777777" w:rsidTr="00D04DF4">
        <w:trPr>
          <w:jc w:val="center"/>
        </w:trPr>
        <w:tc>
          <w:tcPr>
            <w:tcW w:w="1701" w:type="dxa"/>
            <w:shd w:val="clear" w:color="auto" w:fill="D9EAF7"/>
            <w:vAlign w:val="center"/>
          </w:tcPr>
          <w:p w14:paraId="79ACFBCD" w14:textId="77777777" w:rsidR="0011626D" w:rsidRPr="0011626D" w:rsidRDefault="0011626D" w:rsidP="0011626D">
            <w:pPr>
              <w:jc w:val="both"/>
              <w:rPr>
                <w:sz w:val="24"/>
                <w:szCs w:val="24"/>
              </w:rPr>
            </w:pPr>
            <w:proofErr w:type="spellStart"/>
            <w:r w:rsidRPr="0011626D">
              <w:rPr>
                <w:b/>
                <w:sz w:val="24"/>
                <w:szCs w:val="24"/>
              </w:rPr>
              <w:t>Алгоритм</w:t>
            </w:r>
            <w:proofErr w:type="spellEnd"/>
          </w:p>
        </w:tc>
        <w:tc>
          <w:tcPr>
            <w:tcW w:w="2835" w:type="dxa"/>
            <w:shd w:val="clear" w:color="auto" w:fill="D9EAF7"/>
            <w:vAlign w:val="center"/>
          </w:tcPr>
          <w:p w14:paraId="7C44EBB8" w14:textId="77777777" w:rsidR="0011626D" w:rsidRPr="0011626D" w:rsidRDefault="0011626D" w:rsidP="0011626D">
            <w:pPr>
              <w:jc w:val="both"/>
              <w:rPr>
                <w:sz w:val="24"/>
                <w:szCs w:val="24"/>
              </w:rPr>
            </w:pPr>
            <w:proofErr w:type="spellStart"/>
            <w:r w:rsidRPr="0011626D">
              <w:rPr>
                <w:b/>
                <w:sz w:val="24"/>
                <w:szCs w:val="24"/>
              </w:rPr>
              <w:t>Где</w:t>
            </w:r>
            <w:proofErr w:type="spellEnd"/>
            <w:r w:rsidRPr="0011626D">
              <w:rPr>
                <w:b/>
                <w:sz w:val="24"/>
                <w:szCs w:val="24"/>
              </w:rPr>
              <w:t xml:space="preserve"> </w:t>
            </w:r>
            <w:proofErr w:type="spellStart"/>
            <w:r w:rsidRPr="0011626D">
              <w:rPr>
                <w:b/>
                <w:sz w:val="24"/>
                <w:szCs w:val="24"/>
              </w:rPr>
              <w:t>используется</w:t>
            </w:r>
            <w:proofErr w:type="spellEnd"/>
          </w:p>
        </w:tc>
        <w:tc>
          <w:tcPr>
            <w:tcW w:w="4535" w:type="dxa"/>
            <w:shd w:val="clear" w:color="auto" w:fill="D9EAF7"/>
            <w:vAlign w:val="center"/>
          </w:tcPr>
          <w:p w14:paraId="7B13E29C" w14:textId="77777777" w:rsidR="0011626D" w:rsidRPr="0011626D" w:rsidRDefault="0011626D" w:rsidP="0011626D">
            <w:pPr>
              <w:jc w:val="both"/>
              <w:rPr>
                <w:sz w:val="24"/>
                <w:szCs w:val="24"/>
              </w:rPr>
            </w:pPr>
            <w:proofErr w:type="spellStart"/>
            <w:r w:rsidRPr="0011626D">
              <w:rPr>
                <w:b/>
                <w:sz w:val="24"/>
                <w:szCs w:val="24"/>
              </w:rPr>
              <w:t>Почему</w:t>
            </w:r>
            <w:proofErr w:type="spellEnd"/>
            <w:r w:rsidRPr="0011626D">
              <w:rPr>
                <w:b/>
                <w:sz w:val="24"/>
                <w:szCs w:val="24"/>
              </w:rPr>
              <w:t xml:space="preserve"> </w:t>
            </w:r>
            <w:proofErr w:type="spellStart"/>
            <w:r w:rsidRPr="0011626D">
              <w:rPr>
                <w:b/>
                <w:sz w:val="24"/>
                <w:szCs w:val="24"/>
              </w:rPr>
              <w:t>подходит</w:t>
            </w:r>
            <w:proofErr w:type="spellEnd"/>
          </w:p>
        </w:tc>
      </w:tr>
      <w:tr w:rsidR="0011626D" w:rsidRPr="0011626D" w14:paraId="4C5F2AF5" w14:textId="77777777" w:rsidTr="00D04DF4">
        <w:trPr>
          <w:jc w:val="center"/>
        </w:trPr>
        <w:tc>
          <w:tcPr>
            <w:tcW w:w="1701" w:type="dxa"/>
            <w:vAlign w:val="center"/>
          </w:tcPr>
          <w:p w14:paraId="487E1EC4" w14:textId="77777777" w:rsidR="0011626D" w:rsidRPr="0011626D" w:rsidRDefault="0011626D" w:rsidP="0011626D">
            <w:pPr>
              <w:jc w:val="both"/>
              <w:rPr>
                <w:sz w:val="24"/>
                <w:szCs w:val="24"/>
              </w:rPr>
            </w:pPr>
            <w:r w:rsidRPr="0011626D">
              <w:rPr>
                <w:sz w:val="24"/>
                <w:szCs w:val="24"/>
              </w:rPr>
              <w:t>DFS</w:t>
            </w:r>
          </w:p>
        </w:tc>
        <w:tc>
          <w:tcPr>
            <w:tcW w:w="2835" w:type="dxa"/>
            <w:vAlign w:val="center"/>
          </w:tcPr>
          <w:p w14:paraId="296F15D4" w14:textId="77777777" w:rsidR="0011626D" w:rsidRPr="0011626D" w:rsidRDefault="0011626D" w:rsidP="0011626D">
            <w:pPr>
              <w:jc w:val="both"/>
              <w:rPr>
                <w:sz w:val="24"/>
                <w:szCs w:val="24"/>
              </w:rPr>
            </w:pPr>
            <w:proofErr w:type="spellStart"/>
            <w:r w:rsidRPr="0011626D">
              <w:rPr>
                <w:sz w:val="24"/>
                <w:szCs w:val="24"/>
              </w:rPr>
              <w:t>Генерация</w:t>
            </w:r>
            <w:proofErr w:type="spellEnd"/>
            <w:r w:rsidRPr="0011626D">
              <w:rPr>
                <w:sz w:val="24"/>
                <w:szCs w:val="24"/>
              </w:rPr>
              <w:t xml:space="preserve"> </w:t>
            </w:r>
            <w:proofErr w:type="spellStart"/>
            <w:r w:rsidRPr="0011626D">
              <w:rPr>
                <w:sz w:val="24"/>
                <w:szCs w:val="24"/>
              </w:rPr>
              <w:t>основы</w:t>
            </w:r>
            <w:proofErr w:type="spellEnd"/>
            <w:r w:rsidRPr="0011626D">
              <w:rPr>
                <w:sz w:val="24"/>
                <w:szCs w:val="24"/>
              </w:rPr>
              <w:t xml:space="preserve"> </w:t>
            </w:r>
            <w:proofErr w:type="spellStart"/>
            <w:r w:rsidRPr="0011626D">
              <w:rPr>
                <w:sz w:val="24"/>
                <w:szCs w:val="24"/>
              </w:rPr>
              <w:t>лабиринта</w:t>
            </w:r>
            <w:proofErr w:type="spellEnd"/>
          </w:p>
        </w:tc>
        <w:tc>
          <w:tcPr>
            <w:tcW w:w="4535" w:type="dxa"/>
            <w:vAlign w:val="center"/>
          </w:tcPr>
          <w:p w14:paraId="25A52A94" w14:textId="77777777" w:rsidR="0011626D" w:rsidRPr="0011626D" w:rsidRDefault="0011626D" w:rsidP="0011626D">
            <w:pPr>
              <w:jc w:val="both"/>
              <w:rPr>
                <w:sz w:val="24"/>
                <w:szCs w:val="24"/>
                <w:lang w:val="ru-RU"/>
              </w:rPr>
            </w:pPr>
            <w:r w:rsidRPr="0011626D">
              <w:rPr>
                <w:sz w:val="24"/>
                <w:szCs w:val="24"/>
                <w:lang w:val="ru-RU"/>
              </w:rPr>
              <w:t xml:space="preserve">Строит связную структуру </w:t>
            </w:r>
            <w:proofErr w:type="gramStart"/>
            <w:r w:rsidRPr="0011626D">
              <w:rPr>
                <w:sz w:val="24"/>
                <w:szCs w:val="24"/>
                <w:lang w:val="ru-RU"/>
              </w:rPr>
              <w:t>и естественно</w:t>
            </w:r>
            <w:proofErr w:type="gramEnd"/>
            <w:r w:rsidRPr="0011626D">
              <w:rPr>
                <w:sz w:val="24"/>
                <w:szCs w:val="24"/>
                <w:lang w:val="ru-RU"/>
              </w:rPr>
              <w:t xml:space="preserve"> создает ветвления и тупики.</w:t>
            </w:r>
          </w:p>
        </w:tc>
      </w:tr>
      <w:tr w:rsidR="0011626D" w:rsidRPr="0011626D" w14:paraId="42A4AD52" w14:textId="77777777" w:rsidTr="00D04DF4">
        <w:trPr>
          <w:jc w:val="center"/>
        </w:trPr>
        <w:tc>
          <w:tcPr>
            <w:tcW w:w="1701" w:type="dxa"/>
            <w:vAlign w:val="center"/>
          </w:tcPr>
          <w:p w14:paraId="79FFE5DF" w14:textId="77777777" w:rsidR="0011626D" w:rsidRPr="0011626D" w:rsidRDefault="0011626D" w:rsidP="0011626D">
            <w:pPr>
              <w:jc w:val="both"/>
              <w:rPr>
                <w:sz w:val="24"/>
                <w:szCs w:val="24"/>
              </w:rPr>
            </w:pPr>
            <w:r w:rsidRPr="0011626D">
              <w:rPr>
                <w:sz w:val="24"/>
                <w:szCs w:val="24"/>
              </w:rPr>
              <w:t>BFS</w:t>
            </w:r>
          </w:p>
        </w:tc>
        <w:tc>
          <w:tcPr>
            <w:tcW w:w="2835" w:type="dxa"/>
            <w:vAlign w:val="center"/>
          </w:tcPr>
          <w:p w14:paraId="6922994A" w14:textId="77777777" w:rsidR="0011626D" w:rsidRPr="0011626D" w:rsidRDefault="0011626D" w:rsidP="0011626D">
            <w:pPr>
              <w:jc w:val="both"/>
              <w:rPr>
                <w:sz w:val="24"/>
                <w:szCs w:val="24"/>
                <w:lang w:val="ru-RU"/>
              </w:rPr>
            </w:pPr>
            <w:r w:rsidRPr="0011626D">
              <w:rPr>
                <w:sz w:val="24"/>
                <w:szCs w:val="24"/>
                <w:lang w:val="ru-RU"/>
              </w:rPr>
              <w:t>Поиск пути от входа к выходу</w:t>
            </w:r>
          </w:p>
        </w:tc>
        <w:tc>
          <w:tcPr>
            <w:tcW w:w="4535" w:type="dxa"/>
            <w:vAlign w:val="center"/>
          </w:tcPr>
          <w:p w14:paraId="6F5FA0B2" w14:textId="77777777" w:rsidR="0011626D" w:rsidRPr="0011626D" w:rsidRDefault="0011626D" w:rsidP="0011626D">
            <w:pPr>
              <w:jc w:val="both"/>
              <w:rPr>
                <w:sz w:val="24"/>
                <w:szCs w:val="24"/>
                <w:lang w:val="ru-RU"/>
              </w:rPr>
            </w:pPr>
            <w:r w:rsidRPr="0011626D">
              <w:rPr>
                <w:sz w:val="24"/>
                <w:szCs w:val="24"/>
                <w:lang w:val="ru-RU"/>
              </w:rPr>
              <w:t>Гарантирует кратчайший путь при одинаковой стоимости шагов.</w:t>
            </w:r>
          </w:p>
        </w:tc>
      </w:tr>
      <w:tr w:rsidR="0011626D" w:rsidRPr="0011626D" w14:paraId="522353FF" w14:textId="77777777" w:rsidTr="00D04DF4">
        <w:trPr>
          <w:jc w:val="center"/>
        </w:trPr>
        <w:tc>
          <w:tcPr>
            <w:tcW w:w="1701" w:type="dxa"/>
            <w:vAlign w:val="center"/>
          </w:tcPr>
          <w:p w14:paraId="429A08EB" w14:textId="77777777" w:rsidR="0011626D" w:rsidRPr="0011626D" w:rsidRDefault="0011626D" w:rsidP="0011626D">
            <w:pPr>
              <w:jc w:val="both"/>
              <w:rPr>
                <w:sz w:val="24"/>
                <w:szCs w:val="24"/>
              </w:rPr>
            </w:pPr>
            <w:r w:rsidRPr="0011626D">
              <w:rPr>
                <w:sz w:val="24"/>
                <w:szCs w:val="24"/>
              </w:rPr>
              <w:t xml:space="preserve">BFS </w:t>
            </w:r>
            <w:proofErr w:type="spellStart"/>
            <w:r w:rsidRPr="0011626D">
              <w:rPr>
                <w:sz w:val="24"/>
                <w:szCs w:val="24"/>
              </w:rPr>
              <w:t>от</w:t>
            </w:r>
            <w:proofErr w:type="spellEnd"/>
            <w:r w:rsidRPr="0011626D">
              <w:rPr>
                <w:sz w:val="24"/>
                <w:szCs w:val="24"/>
              </w:rPr>
              <w:t xml:space="preserve"> </w:t>
            </w:r>
            <w:proofErr w:type="spellStart"/>
            <w:r w:rsidRPr="0011626D">
              <w:rPr>
                <w:sz w:val="24"/>
                <w:szCs w:val="24"/>
              </w:rPr>
              <w:t>входа</w:t>
            </w:r>
            <w:proofErr w:type="spellEnd"/>
          </w:p>
        </w:tc>
        <w:tc>
          <w:tcPr>
            <w:tcW w:w="2835" w:type="dxa"/>
            <w:vAlign w:val="center"/>
          </w:tcPr>
          <w:p w14:paraId="2A54E8F4" w14:textId="77777777" w:rsidR="0011626D" w:rsidRPr="0011626D" w:rsidRDefault="0011626D" w:rsidP="0011626D">
            <w:pPr>
              <w:jc w:val="both"/>
              <w:rPr>
                <w:sz w:val="24"/>
                <w:szCs w:val="24"/>
              </w:rPr>
            </w:pPr>
            <w:proofErr w:type="spellStart"/>
            <w:r w:rsidRPr="0011626D">
              <w:rPr>
                <w:sz w:val="24"/>
                <w:szCs w:val="24"/>
              </w:rPr>
              <w:t>Проверка</w:t>
            </w:r>
            <w:proofErr w:type="spellEnd"/>
            <w:r w:rsidRPr="0011626D">
              <w:rPr>
                <w:sz w:val="24"/>
                <w:szCs w:val="24"/>
              </w:rPr>
              <w:t xml:space="preserve"> </w:t>
            </w:r>
            <w:proofErr w:type="spellStart"/>
            <w:r w:rsidRPr="0011626D">
              <w:rPr>
                <w:sz w:val="24"/>
                <w:szCs w:val="24"/>
              </w:rPr>
              <w:t>связности</w:t>
            </w:r>
            <w:proofErr w:type="spellEnd"/>
          </w:p>
        </w:tc>
        <w:tc>
          <w:tcPr>
            <w:tcW w:w="4535" w:type="dxa"/>
            <w:vAlign w:val="center"/>
          </w:tcPr>
          <w:p w14:paraId="16799A5B" w14:textId="77777777" w:rsidR="0011626D" w:rsidRPr="0011626D" w:rsidRDefault="0011626D" w:rsidP="0011626D">
            <w:pPr>
              <w:jc w:val="both"/>
              <w:rPr>
                <w:sz w:val="24"/>
                <w:szCs w:val="24"/>
                <w:lang w:val="ru-RU"/>
              </w:rPr>
            </w:pPr>
            <w:r w:rsidRPr="0011626D">
              <w:rPr>
                <w:sz w:val="24"/>
                <w:szCs w:val="24"/>
                <w:lang w:val="ru-RU"/>
              </w:rPr>
              <w:t>Позволяет найти все достижимые клетки и убрать изолированные проходы.</w:t>
            </w:r>
          </w:p>
        </w:tc>
      </w:tr>
    </w:tbl>
    <w:p w14:paraId="305A4DA8" w14:textId="77777777" w:rsidR="0011626D" w:rsidRPr="0011626D" w:rsidRDefault="0011626D" w:rsidP="0011626D">
      <w:pPr>
        <w:jc w:val="both"/>
      </w:pPr>
      <w:r w:rsidRPr="0011626D">
        <w:rPr>
          <w:i/>
        </w:rPr>
        <w:t>Таблица 4. Роль алгоритмов в программе</w:t>
      </w:r>
    </w:p>
    <w:p w14:paraId="1361EEB7" w14:textId="77777777" w:rsidR="0011626D" w:rsidRPr="0055435E" w:rsidRDefault="0011626D" w:rsidP="0011626D">
      <w:pPr>
        <w:pStyle w:val="1"/>
        <w:jc w:val="both"/>
        <w:rPr>
          <w:rFonts w:ascii="Times New Roman" w:hAnsi="Times New Roman" w:cs="Times New Roman"/>
          <w:b/>
          <w:bCs/>
          <w:color w:val="auto"/>
          <w:sz w:val="24"/>
          <w:szCs w:val="24"/>
        </w:rPr>
      </w:pPr>
      <w:r w:rsidRPr="0055435E">
        <w:rPr>
          <w:rFonts w:ascii="Times New Roman" w:hAnsi="Times New Roman" w:cs="Times New Roman"/>
          <w:b/>
          <w:bCs/>
          <w:color w:val="auto"/>
          <w:sz w:val="24"/>
          <w:szCs w:val="24"/>
        </w:rPr>
        <w:t>Заключение</w:t>
      </w:r>
    </w:p>
    <w:p w14:paraId="2F0F9D4D" w14:textId="77777777" w:rsidR="0011626D" w:rsidRPr="0011626D" w:rsidRDefault="0011626D" w:rsidP="0011626D">
      <w:pPr>
        <w:jc w:val="both"/>
      </w:pPr>
      <w:r w:rsidRPr="0011626D">
        <w:t>В этой работе я на практике разобрал, как из набора простых правил получается полноценный лабиринт. Сам по себе случайный выбор клеток не гарантирует нормальную структуру: можно получить разорванные области, слишком открытое поле или карту без понятного пути. Поэтому в программе важна не только генерация, но и последующие проверки.</w:t>
      </w:r>
    </w:p>
    <w:p w14:paraId="05125D01" w14:textId="77777777" w:rsidR="0011626D" w:rsidRPr="0011626D" w:rsidRDefault="0011626D" w:rsidP="0011626D">
      <w:pPr>
        <w:jc w:val="both"/>
      </w:pPr>
      <w:r w:rsidRPr="0011626D">
        <w:t>Главное, что можно вынести из работы: DFS хорошо подходит для создания лабиринта, потому что он не просто случайно расставляет стены, а строит связную систему коридоров. Из-за того, что алгоритм уходит в глубину и возвращается назад только при необходимости, в лабиринте появляются длинные ветки и тупики. Это делает результат похожим именно на лабиринт, а не на случайную сетку.</w:t>
      </w:r>
    </w:p>
    <w:p w14:paraId="2C86B486" w14:textId="77777777" w:rsidR="0011626D" w:rsidRPr="0011626D" w:rsidRDefault="0011626D" w:rsidP="0011626D">
      <w:pPr>
        <w:jc w:val="both"/>
      </w:pPr>
      <w:r w:rsidRPr="0011626D">
        <w:t>BFS, наоборот, удобен не для генерации, а для решения. Он перебирает варианты постепенно и поэтому находит кратчайший путь. Это хорошо видно по результату: программа не просто дошла до выхода, а построила маршрут длиной 57 шагов, который является оптимальным для заданных правил движения.</w:t>
      </w:r>
    </w:p>
    <w:p w14:paraId="46C84542" w14:textId="77777777" w:rsidR="0011626D" w:rsidRPr="0011626D" w:rsidRDefault="0011626D" w:rsidP="0011626D">
      <w:pPr>
        <w:jc w:val="both"/>
      </w:pPr>
      <w:r w:rsidRPr="0011626D">
        <w:t>Отдельно стало понятно, что детали модели сильно влияют на результат. Например, разрешение движения по диагонали кажется мелочью, но без запрета прохода через угол путь мог бы проходить там, где по смыслу пройти нельзя. Поэтому даже небольшое правило меняет поведение всей системы.</w:t>
      </w:r>
    </w:p>
    <w:p w14:paraId="0C15C0E2" w14:textId="77777777" w:rsidR="0011626D" w:rsidRPr="0011626D" w:rsidRDefault="0011626D" w:rsidP="0011626D">
      <w:pPr>
        <w:jc w:val="both"/>
      </w:pPr>
      <w:r w:rsidRPr="0011626D">
        <w:t xml:space="preserve">Еще один полезный момент - воспроизводимость через </w:t>
      </w:r>
      <w:proofErr w:type="spellStart"/>
      <w:r w:rsidRPr="0011626D">
        <w:t>seed</w:t>
      </w:r>
      <w:proofErr w:type="spellEnd"/>
      <w:r w:rsidRPr="0011626D">
        <w:t>. Для лабораторной это особенно удобно: можно один раз получить лабиринт, сохранить параметры в JSON и потом снова получить тот же самый результат. Это помогает проверять программу, писать отчет и сравнивать изменения алгоритма.</w:t>
      </w:r>
    </w:p>
    <w:p w14:paraId="399551A7" w14:textId="77777777" w:rsidR="0011626D" w:rsidRPr="0011626D" w:rsidRDefault="0011626D" w:rsidP="0011626D">
      <w:pPr>
        <w:jc w:val="both"/>
      </w:pPr>
      <w:r w:rsidRPr="0011626D">
        <w:t>В итоге работа показывает связку из нескольких важных идей: генерация структуры, проверка ее корректности, поиск оптимального пути и вывод результата в понятном виде. Такие же принципы используются не только в учебных лабиринтах, но и в задачах поиска маршрутов, генерации уровней в играх, навигации по сеткам и проверке связности графов.</w:t>
      </w:r>
    </w:p>
    <w:p w14:paraId="0658CEAE" w14:textId="77777777" w:rsidR="0011626D" w:rsidRPr="0011626D" w:rsidRDefault="0011626D" w:rsidP="0011626D">
      <w:pPr>
        <w:jc w:val="both"/>
      </w:pPr>
    </w:p>
    <w:p w14:paraId="77DB38D2" w14:textId="77777777" w:rsidR="0011626D" w:rsidRPr="0011626D" w:rsidRDefault="0011626D" w:rsidP="0011626D">
      <w:pPr>
        <w:jc w:val="both"/>
      </w:pPr>
    </w:p>
    <w:p w14:paraId="4FA262B0" w14:textId="77777777" w:rsidR="0011626D" w:rsidRPr="0011626D" w:rsidRDefault="0011626D" w:rsidP="0011626D">
      <w:pPr>
        <w:jc w:val="both"/>
      </w:pPr>
    </w:p>
    <w:p w14:paraId="552BC343" w14:textId="77777777" w:rsidR="0011626D" w:rsidRPr="0011626D" w:rsidRDefault="0011626D" w:rsidP="0011626D">
      <w:pPr>
        <w:jc w:val="both"/>
      </w:pPr>
    </w:p>
    <w:p w14:paraId="039E04BD" w14:textId="77777777" w:rsidR="0011626D" w:rsidRPr="0011626D" w:rsidRDefault="0011626D" w:rsidP="0011626D">
      <w:pPr>
        <w:jc w:val="both"/>
      </w:pPr>
    </w:p>
    <w:p w14:paraId="0E7A6484" w14:textId="77777777" w:rsidR="0011626D" w:rsidRPr="0011626D" w:rsidRDefault="0011626D" w:rsidP="0011626D">
      <w:pPr>
        <w:jc w:val="both"/>
      </w:pPr>
    </w:p>
    <w:p w14:paraId="1F185520" w14:textId="77777777" w:rsidR="0011626D" w:rsidRPr="0011626D" w:rsidRDefault="0011626D" w:rsidP="0011626D">
      <w:pPr>
        <w:jc w:val="both"/>
      </w:pPr>
    </w:p>
    <w:p w14:paraId="57971ACB" w14:textId="77777777" w:rsidR="0011626D" w:rsidRPr="0011626D" w:rsidRDefault="0011626D" w:rsidP="0011626D">
      <w:pPr>
        <w:jc w:val="both"/>
      </w:pPr>
    </w:p>
    <w:p w14:paraId="22980884" w14:textId="77777777" w:rsidR="0011626D" w:rsidRPr="0011626D" w:rsidRDefault="0011626D" w:rsidP="0011626D">
      <w:pPr>
        <w:jc w:val="both"/>
      </w:pPr>
    </w:p>
    <w:p w14:paraId="2A7D4196" w14:textId="77777777" w:rsidR="0011626D" w:rsidRPr="0011626D" w:rsidRDefault="0011626D" w:rsidP="0011626D">
      <w:pPr>
        <w:jc w:val="both"/>
      </w:pPr>
    </w:p>
    <w:p w14:paraId="090703B4" w14:textId="77777777" w:rsidR="0011626D" w:rsidRPr="0011626D" w:rsidRDefault="0011626D" w:rsidP="0011626D">
      <w:pPr>
        <w:jc w:val="both"/>
      </w:pPr>
    </w:p>
    <w:p w14:paraId="5B709D7C" w14:textId="77777777" w:rsidR="0011626D" w:rsidRPr="0011626D" w:rsidRDefault="0011626D" w:rsidP="0011626D">
      <w:pPr>
        <w:jc w:val="both"/>
      </w:pPr>
    </w:p>
    <w:p w14:paraId="34A93576" w14:textId="77777777" w:rsidR="0011626D" w:rsidRPr="0011626D" w:rsidRDefault="0011626D" w:rsidP="0011626D">
      <w:pPr>
        <w:jc w:val="both"/>
      </w:pPr>
    </w:p>
    <w:p w14:paraId="4D6AF66D" w14:textId="77777777" w:rsidR="0011626D" w:rsidRPr="0011626D" w:rsidRDefault="0011626D" w:rsidP="0011626D">
      <w:pPr>
        <w:jc w:val="both"/>
      </w:pPr>
    </w:p>
    <w:p w14:paraId="14399423" w14:textId="77777777" w:rsidR="0011626D" w:rsidRPr="0011626D" w:rsidRDefault="0011626D" w:rsidP="0011626D">
      <w:pPr>
        <w:jc w:val="both"/>
      </w:pPr>
    </w:p>
    <w:p w14:paraId="6DA19D92" w14:textId="77777777" w:rsidR="0011626D" w:rsidRPr="0011626D" w:rsidRDefault="0011626D" w:rsidP="0011626D">
      <w:pPr>
        <w:jc w:val="both"/>
      </w:pPr>
    </w:p>
    <w:p w14:paraId="27495412" w14:textId="77777777" w:rsidR="0011626D" w:rsidRPr="0011626D" w:rsidRDefault="0011626D" w:rsidP="0011626D">
      <w:pPr>
        <w:jc w:val="both"/>
      </w:pPr>
    </w:p>
    <w:p w14:paraId="65513438" w14:textId="77777777" w:rsidR="0011626D" w:rsidRPr="0011626D" w:rsidRDefault="0011626D" w:rsidP="0011626D">
      <w:pPr>
        <w:jc w:val="both"/>
      </w:pPr>
    </w:p>
    <w:p w14:paraId="694CC6E5" w14:textId="77777777" w:rsidR="0011626D" w:rsidRPr="0011626D" w:rsidRDefault="0011626D" w:rsidP="0011626D">
      <w:pPr>
        <w:jc w:val="both"/>
      </w:pPr>
    </w:p>
    <w:p w14:paraId="126C898B" w14:textId="77777777" w:rsidR="0011626D" w:rsidRPr="0011626D" w:rsidRDefault="0011626D" w:rsidP="0011626D">
      <w:pPr>
        <w:jc w:val="both"/>
      </w:pPr>
    </w:p>
    <w:p w14:paraId="439DD1E6" w14:textId="77777777" w:rsidR="0011626D" w:rsidRPr="0011626D" w:rsidRDefault="0011626D" w:rsidP="0011626D">
      <w:pPr>
        <w:jc w:val="both"/>
      </w:pPr>
    </w:p>
    <w:p w14:paraId="0BF869D0" w14:textId="77777777" w:rsidR="0011626D" w:rsidRPr="0011626D" w:rsidRDefault="0011626D" w:rsidP="0011626D">
      <w:pPr>
        <w:jc w:val="both"/>
      </w:pPr>
    </w:p>
    <w:sectPr w:rsidR="0011626D" w:rsidRPr="0011626D" w:rsidSect="00DC0649">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0E3CA" w14:textId="77777777" w:rsidR="00230F70" w:rsidRDefault="00230F70" w:rsidP="00DC0649">
      <w:r>
        <w:separator/>
      </w:r>
    </w:p>
  </w:endnote>
  <w:endnote w:type="continuationSeparator" w:id="0">
    <w:p w14:paraId="29F796F6" w14:textId="77777777" w:rsidR="00230F70" w:rsidRDefault="00230F70" w:rsidP="00DC0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045707"/>
      <w:docPartObj>
        <w:docPartGallery w:val="Page Numbers (Bottom of Page)"/>
        <w:docPartUnique/>
      </w:docPartObj>
    </w:sdtPr>
    <w:sdtContent>
      <w:p w14:paraId="31040D4F" w14:textId="08646659" w:rsidR="00DC0649" w:rsidRDefault="00DC0649">
        <w:pPr>
          <w:pStyle w:val="af6"/>
          <w:jc w:val="center"/>
        </w:pPr>
        <w:r>
          <w:fldChar w:fldCharType="begin"/>
        </w:r>
        <w:r>
          <w:instrText>PAGE   \* MERGEFORMAT</w:instrText>
        </w:r>
        <w:r>
          <w:fldChar w:fldCharType="separate"/>
        </w:r>
        <w:r>
          <w:rPr>
            <w:lang w:val="ru-RU"/>
          </w:rPr>
          <w:t>2</w:t>
        </w:r>
        <w:r>
          <w:fldChar w:fldCharType="end"/>
        </w:r>
      </w:p>
    </w:sdtContent>
  </w:sdt>
  <w:p w14:paraId="0AB35859" w14:textId="77777777" w:rsidR="00DC0649" w:rsidRDefault="00DC064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DA3C2" w14:textId="77777777" w:rsidR="00230F70" w:rsidRDefault="00230F70" w:rsidP="00DC0649">
      <w:r>
        <w:separator/>
      </w:r>
    </w:p>
  </w:footnote>
  <w:footnote w:type="continuationSeparator" w:id="0">
    <w:p w14:paraId="1CFE541F" w14:textId="77777777" w:rsidR="00230F70" w:rsidRDefault="00230F70" w:rsidP="00DC0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7404438">
    <w:abstractNumId w:val="8"/>
  </w:num>
  <w:num w:numId="2" w16cid:durableId="1577939058">
    <w:abstractNumId w:val="6"/>
  </w:num>
  <w:num w:numId="3" w16cid:durableId="1945266740">
    <w:abstractNumId w:val="5"/>
  </w:num>
  <w:num w:numId="4" w16cid:durableId="1368530386">
    <w:abstractNumId w:val="4"/>
  </w:num>
  <w:num w:numId="5" w16cid:durableId="365060343">
    <w:abstractNumId w:val="7"/>
  </w:num>
  <w:num w:numId="6" w16cid:durableId="1935239370">
    <w:abstractNumId w:val="3"/>
  </w:num>
  <w:num w:numId="7" w16cid:durableId="411977363">
    <w:abstractNumId w:val="2"/>
  </w:num>
  <w:num w:numId="8" w16cid:durableId="936409233">
    <w:abstractNumId w:val="1"/>
  </w:num>
  <w:num w:numId="9" w16cid:durableId="11930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44"/>
    <w:rsid w:val="000042F6"/>
    <w:rsid w:val="0011626D"/>
    <w:rsid w:val="001B66C5"/>
    <w:rsid w:val="00230F70"/>
    <w:rsid w:val="00445990"/>
    <w:rsid w:val="004501F0"/>
    <w:rsid w:val="0047486B"/>
    <w:rsid w:val="0049105D"/>
    <w:rsid w:val="00541C5A"/>
    <w:rsid w:val="0055435E"/>
    <w:rsid w:val="00584CA5"/>
    <w:rsid w:val="005A4D63"/>
    <w:rsid w:val="005B7EF0"/>
    <w:rsid w:val="005F1573"/>
    <w:rsid w:val="00814ED8"/>
    <w:rsid w:val="00864044"/>
    <w:rsid w:val="00876F58"/>
    <w:rsid w:val="00996461"/>
    <w:rsid w:val="00B04C73"/>
    <w:rsid w:val="00B56C6F"/>
    <w:rsid w:val="00BC7987"/>
    <w:rsid w:val="00C130B7"/>
    <w:rsid w:val="00CB2611"/>
    <w:rsid w:val="00DC0649"/>
    <w:rsid w:val="00E46244"/>
    <w:rsid w:val="00E769CA"/>
    <w:rsid w:val="00F73A3B"/>
    <w:rsid w:val="00FD58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A548"/>
  <w15:chartTrackingRefBased/>
  <w15:docId w15:val="{EA34E009-AC0C-489E-858C-FA2BD6AB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1626D"/>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1"/>
    <w:next w:val="a1"/>
    <w:link w:val="10"/>
    <w:uiPriority w:val="9"/>
    <w:qFormat/>
    <w:rsid w:val="00E46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2"/>
    <w:uiPriority w:val="9"/>
    <w:unhideWhenUsed/>
    <w:qFormat/>
    <w:rsid w:val="00E46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2"/>
    <w:uiPriority w:val="9"/>
    <w:unhideWhenUsed/>
    <w:qFormat/>
    <w:rsid w:val="00E462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E46244"/>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E46244"/>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E46244"/>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46244"/>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46244"/>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46244"/>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E46244"/>
    <w:rPr>
      <w:rFonts w:asciiTheme="majorHAnsi" w:eastAsiaTheme="majorEastAsia" w:hAnsiTheme="majorHAnsi" w:cstheme="majorBidi"/>
      <w:color w:val="0F4761" w:themeColor="accent1" w:themeShade="BF"/>
      <w:sz w:val="40"/>
      <w:szCs w:val="40"/>
    </w:rPr>
  </w:style>
  <w:style w:type="character" w:customStyle="1" w:styleId="22">
    <w:name w:val="Заголовок 2 Знак"/>
    <w:basedOn w:val="a2"/>
    <w:link w:val="21"/>
    <w:uiPriority w:val="9"/>
    <w:rsid w:val="00E46244"/>
    <w:rPr>
      <w:rFonts w:asciiTheme="majorHAnsi" w:eastAsiaTheme="majorEastAsia" w:hAnsiTheme="majorHAnsi" w:cstheme="majorBidi"/>
      <w:color w:val="0F4761" w:themeColor="accent1" w:themeShade="BF"/>
      <w:sz w:val="32"/>
      <w:szCs w:val="32"/>
    </w:rPr>
  </w:style>
  <w:style w:type="character" w:customStyle="1" w:styleId="32">
    <w:name w:val="Заголовок 3 Знак"/>
    <w:basedOn w:val="a2"/>
    <w:link w:val="31"/>
    <w:uiPriority w:val="9"/>
    <w:rsid w:val="00E46244"/>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E46244"/>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E46244"/>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E46244"/>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E46244"/>
    <w:rPr>
      <w:rFonts w:eastAsiaTheme="majorEastAsia" w:cstheme="majorBidi"/>
      <w:color w:val="595959" w:themeColor="text1" w:themeTint="A6"/>
    </w:rPr>
  </w:style>
  <w:style w:type="character" w:customStyle="1" w:styleId="80">
    <w:name w:val="Заголовок 8 Знак"/>
    <w:basedOn w:val="a2"/>
    <w:link w:val="8"/>
    <w:uiPriority w:val="9"/>
    <w:semiHidden/>
    <w:rsid w:val="00E46244"/>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E46244"/>
    <w:rPr>
      <w:rFonts w:eastAsiaTheme="majorEastAsia" w:cstheme="majorBidi"/>
      <w:color w:val="272727" w:themeColor="text1" w:themeTint="D8"/>
    </w:rPr>
  </w:style>
  <w:style w:type="paragraph" w:styleId="a5">
    <w:name w:val="Title"/>
    <w:basedOn w:val="a1"/>
    <w:next w:val="a1"/>
    <w:link w:val="a6"/>
    <w:uiPriority w:val="10"/>
    <w:qFormat/>
    <w:rsid w:val="00E46244"/>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E46244"/>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E46244"/>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E46244"/>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E46244"/>
    <w:pPr>
      <w:spacing w:before="160"/>
      <w:jc w:val="center"/>
    </w:pPr>
    <w:rPr>
      <w:i/>
      <w:iCs/>
      <w:color w:val="404040" w:themeColor="text1" w:themeTint="BF"/>
    </w:rPr>
  </w:style>
  <w:style w:type="character" w:customStyle="1" w:styleId="24">
    <w:name w:val="Цитата 2 Знак"/>
    <w:basedOn w:val="a2"/>
    <w:link w:val="23"/>
    <w:uiPriority w:val="29"/>
    <w:rsid w:val="00E46244"/>
    <w:rPr>
      <w:i/>
      <w:iCs/>
      <w:color w:val="404040" w:themeColor="text1" w:themeTint="BF"/>
    </w:rPr>
  </w:style>
  <w:style w:type="paragraph" w:styleId="a9">
    <w:name w:val="List Paragraph"/>
    <w:basedOn w:val="a1"/>
    <w:uiPriority w:val="34"/>
    <w:qFormat/>
    <w:rsid w:val="00E46244"/>
    <w:pPr>
      <w:ind w:left="720"/>
      <w:contextualSpacing/>
    </w:pPr>
  </w:style>
  <w:style w:type="character" w:styleId="aa">
    <w:name w:val="Intense Emphasis"/>
    <w:basedOn w:val="a2"/>
    <w:uiPriority w:val="21"/>
    <w:qFormat/>
    <w:rsid w:val="00E46244"/>
    <w:rPr>
      <w:i/>
      <w:iCs/>
      <w:color w:val="0F4761" w:themeColor="accent1" w:themeShade="BF"/>
    </w:rPr>
  </w:style>
  <w:style w:type="paragraph" w:styleId="ab">
    <w:name w:val="Intense Quote"/>
    <w:basedOn w:val="a1"/>
    <w:next w:val="a1"/>
    <w:link w:val="ac"/>
    <w:uiPriority w:val="30"/>
    <w:qFormat/>
    <w:rsid w:val="00E46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E46244"/>
    <w:rPr>
      <w:i/>
      <w:iCs/>
      <w:color w:val="0F4761" w:themeColor="accent1" w:themeShade="BF"/>
    </w:rPr>
  </w:style>
  <w:style w:type="character" w:styleId="ad">
    <w:name w:val="Intense Reference"/>
    <w:basedOn w:val="a2"/>
    <w:uiPriority w:val="32"/>
    <w:qFormat/>
    <w:rsid w:val="00E46244"/>
    <w:rPr>
      <w:b/>
      <w:bCs/>
      <w:smallCaps/>
      <w:color w:val="0F4761" w:themeColor="accent1" w:themeShade="BF"/>
      <w:spacing w:val="5"/>
    </w:rPr>
  </w:style>
  <w:style w:type="character" w:customStyle="1" w:styleId="ae">
    <w:name w:val="Ссылка указателя"/>
    <w:qFormat/>
    <w:rsid w:val="0011626D"/>
  </w:style>
  <w:style w:type="paragraph" w:customStyle="1" w:styleId="af">
    <w:name w:val="Титл(Шапка)"/>
    <w:qFormat/>
    <w:rsid w:val="0011626D"/>
    <w:pPr>
      <w:suppressAutoHyphens/>
      <w:spacing w:after="0" w:line="276" w:lineRule="auto"/>
      <w:jc w:val="center"/>
    </w:pPr>
    <w:rPr>
      <w:rFonts w:ascii="Times New Roman" w:eastAsia="Times New Roman" w:hAnsi="Times New Roman" w:cs="Times New Roman"/>
      <w:b/>
      <w:color w:val="000000"/>
      <w:lang w:eastAsia="ru-RU" w:bidi="hi-IN"/>
      <w14:ligatures w14:val="none"/>
    </w:rPr>
  </w:style>
  <w:style w:type="paragraph" w:customStyle="1" w:styleId="af0">
    <w:name w:val="Базовый для титла"/>
    <w:qFormat/>
    <w:rsid w:val="0011626D"/>
    <w:pPr>
      <w:tabs>
        <w:tab w:val="left" w:pos="851"/>
      </w:tabs>
      <w:suppressAutoHyphens/>
      <w:spacing w:after="0" w:line="360" w:lineRule="auto"/>
    </w:pPr>
    <w:rPr>
      <w:rFonts w:ascii="Times New Roman" w:eastAsia="Times New Roman" w:hAnsi="Times New Roman" w:cs="Times New Roman"/>
      <w:color w:val="000000"/>
      <w:lang w:eastAsia="ru-RU" w:bidi="hi-IN"/>
      <w14:ligatures w14:val="none"/>
    </w:rPr>
  </w:style>
  <w:style w:type="paragraph" w:customStyle="1" w:styleId="af1">
    <w:name w:val="Титл(Заголовок)"/>
    <w:next w:val="a1"/>
    <w:qFormat/>
    <w:rsid w:val="0011626D"/>
    <w:pPr>
      <w:suppressAutoHyphens/>
      <w:spacing w:after="0" w:line="259" w:lineRule="auto"/>
      <w:jc w:val="center"/>
    </w:pPr>
    <w:rPr>
      <w:rFonts w:ascii="Times New Roman" w:eastAsia="Times New Roman" w:hAnsi="Times New Roman" w:cs="Times New Roman"/>
      <w:b/>
      <w:color w:val="000000"/>
      <w:sz w:val="32"/>
      <w:lang w:eastAsia="ru-RU" w:bidi="hi-IN"/>
      <w14:ligatures w14:val="none"/>
    </w:rPr>
  </w:style>
  <w:style w:type="paragraph" w:customStyle="1" w:styleId="af2">
    <w:name w:val="Титл(Подписи)"/>
    <w:qFormat/>
    <w:rsid w:val="0011626D"/>
    <w:pPr>
      <w:tabs>
        <w:tab w:val="left" w:leader="dot" w:pos="3544"/>
        <w:tab w:val="right" w:leader="dot" w:pos="10466"/>
      </w:tabs>
      <w:suppressAutoHyphens/>
      <w:spacing w:after="0" w:line="259" w:lineRule="auto"/>
    </w:pPr>
    <w:rPr>
      <w:rFonts w:ascii="Times New Roman" w:eastAsia="Times New Roman" w:hAnsi="Times New Roman" w:cs="Times New Roman"/>
      <w:color w:val="000000"/>
      <w:lang w:eastAsia="ru-RU" w:bidi="hi-IN"/>
      <w14:ligatures w14:val="none"/>
    </w:rPr>
  </w:style>
  <w:style w:type="paragraph" w:styleId="af3">
    <w:name w:val="TOC Heading"/>
    <w:basedOn w:val="1"/>
    <w:next w:val="a1"/>
    <w:uiPriority w:val="39"/>
    <w:qFormat/>
    <w:rsid w:val="0011626D"/>
    <w:pPr>
      <w:suppressAutoHyphens/>
      <w:spacing w:before="0" w:after="240" w:line="259" w:lineRule="auto"/>
      <w:jc w:val="center"/>
      <w:outlineLvl w:val="9"/>
    </w:pPr>
    <w:rPr>
      <w:rFonts w:ascii="Liberation Serif" w:hAnsi="Liberation Serif" w:cs="Arial"/>
      <w:b/>
      <w:color w:val="000000" w:themeColor="text1"/>
      <w:sz w:val="28"/>
      <w:szCs w:val="28"/>
      <w:lang w:eastAsia="zh-CN" w:bidi="hi-IN"/>
    </w:rPr>
  </w:style>
  <w:style w:type="paragraph" w:styleId="11">
    <w:name w:val="toc 1"/>
    <w:basedOn w:val="a1"/>
    <w:next w:val="a1"/>
    <w:uiPriority w:val="39"/>
    <w:rsid w:val="0011626D"/>
    <w:pPr>
      <w:tabs>
        <w:tab w:val="right" w:leader="dot" w:pos="10466"/>
      </w:tabs>
      <w:suppressAutoHyphens/>
      <w:spacing w:after="100"/>
    </w:pPr>
    <w:rPr>
      <w:rFonts w:ascii="Liberation Serif" w:eastAsia="NSimSun" w:hAnsi="Liberation Serif" w:cs="Arial"/>
      <w:kern w:val="2"/>
      <w:lang w:eastAsia="zh-CN" w:bidi="hi-IN"/>
    </w:rPr>
  </w:style>
  <w:style w:type="paragraph" w:styleId="af4">
    <w:name w:val="header"/>
    <w:basedOn w:val="a1"/>
    <w:link w:val="af5"/>
    <w:uiPriority w:val="99"/>
    <w:unhideWhenUsed/>
    <w:rsid w:val="0011626D"/>
    <w:pPr>
      <w:tabs>
        <w:tab w:val="center" w:pos="4680"/>
        <w:tab w:val="right" w:pos="9360"/>
      </w:tabs>
      <w:ind w:firstLine="709"/>
    </w:pPr>
    <w:rPr>
      <w:rFonts w:cstheme="minorBidi"/>
      <w:sz w:val="28"/>
      <w:szCs w:val="22"/>
      <w:lang w:val="en-US" w:eastAsia="en-US"/>
    </w:rPr>
  </w:style>
  <w:style w:type="character" w:customStyle="1" w:styleId="af5">
    <w:name w:val="Верхний колонтитул Знак"/>
    <w:basedOn w:val="a2"/>
    <w:link w:val="af4"/>
    <w:uiPriority w:val="99"/>
    <w:rsid w:val="0011626D"/>
    <w:rPr>
      <w:rFonts w:ascii="Times New Roman" w:eastAsia="Times New Roman" w:hAnsi="Times New Roman"/>
      <w:kern w:val="0"/>
      <w:sz w:val="28"/>
      <w:szCs w:val="22"/>
      <w:lang w:val="en-US"/>
      <w14:ligatures w14:val="none"/>
    </w:rPr>
  </w:style>
  <w:style w:type="paragraph" w:styleId="af6">
    <w:name w:val="footer"/>
    <w:basedOn w:val="a1"/>
    <w:link w:val="af7"/>
    <w:uiPriority w:val="99"/>
    <w:unhideWhenUsed/>
    <w:rsid w:val="0011626D"/>
    <w:pPr>
      <w:tabs>
        <w:tab w:val="center" w:pos="4680"/>
        <w:tab w:val="right" w:pos="9360"/>
      </w:tabs>
      <w:ind w:firstLine="709"/>
    </w:pPr>
    <w:rPr>
      <w:rFonts w:cstheme="minorBidi"/>
      <w:sz w:val="28"/>
      <w:szCs w:val="22"/>
      <w:lang w:val="en-US" w:eastAsia="en-US"/>
    </w:rPr>
  </w:style>
  <w:style w:type="character" w:customStyle="1" w:styleId="af7">
    <w:name w:val="Нижний колонтитул Знак"/>
    <w:basedOn w:val="a2"/>
    <w:link w:val="af6"/>
    <w:uiPriority w:val="99"/>
    <w:rsid w:val="0011626D"/>
    <w:rPr>
      <w:rFonts w:ascii="Times New Roman" w:eastAsia="Times New Roman" w:hAnsi="Times New Roman"/>
      <w:kern w:val="0"/>
      <w:sz w:val="28"/>
      <w:szCs w:val="22"/>
      <w:lang w:val="en-US"/>
      <w14:ligatures w14:val="none"/>
    </w:rPr>
  </w:style>
  <w:style w:type="paragraph" w:styleId="af8">
    <w:name w:val="No Spacing"/>
    <w:uiPriority w:val="1"/>
    <w:qFormat/>
    <w:rsid w:val="0011626D"/>
    <w:pPr>
      <w:spacing w:after="0" w:line="240" w:lineRule="auto"/>
    </w:pPr>
    <w:rPr>
      <w:rFonts w:eastAsiaTheme="minorEastAsia"/>
      <w:kern w:val="0"/>
      <w:sz w:val="22"/>
      <w:szCs w:val="22"/>
      <w:lang w:val="en-US"/>
      <w14:ligatures w14:val="none"/>
    </w:rPr>
  </w:style>
  <w:style w:type="paragraph" w:styleId="af9">
    <w:name w:val="Body Text"/>
    <w:basedOn w:val="a1"/>
    <w:link w:val="afa"/>
    <w:uiPriority w:val="99"/>
    <w:unhideWhenUsed/>
    <w:rsid w:val="0011626D"/>
    <w:pPr>
      <w:spacing w:after="120" w:line="276" w:lineRule="auto"/>
      <w:ind w:firstLine="709"/>
    </w:pPr>
    <w:rPr>
      <w:rFonts w:cstheme="minorBidi"/>
      <w:sz w:val="28"/>
      <w:szCs w:val="22"/>
      <w:lang w:val="en-US" w:eastAsia="en-US"/>
    </w:rPr>
  </w:style>
  <w:style w:type="character" w:customStyle="1" w:styleId="afa">
    <w:name w:val="Основной текст Знак"/>
    <w:basedOn w:val="a2"/>
    <w:link w:val="af9"/>
    <w:uiPriority w:val="99"/>
    <w:rsid w:val="0011626D"/>
    <w:rPr>
      <w:rFonts w:ascii="Times New Roman" w:eastAsia="Times New Roman" w:hAnsi="Times New Roman"/>
      <w:kern w:val="0"/>
      <w:sz w:val="28"/>
      <w:szCs w:val="22"/>
      <w:lang w:val="en-US"/>
      <w14:ligatures w14:val="none"/>
    </w:rPr>
  </w:style>
  <w:style w:type="paragraph" w:styleId="25">
    <w:name w:val="Body Text 2"/>
    <w:basedOn w:val="a1"/>
    <w:link w:val="26"/>
    <w:uiPriority w:val="99"/>
    <w:unhideWhenUsed/>
    <w:rsid w:val="0011626D"/>
    <w:pPr>
      <w:spacing w:after="120" w:line="480" w:lineRule="auto"/>
      <w:ind w:firstLine="709"/>
    </w:pPr>
    <w:rPr>
      <w:rFonts w:cstheme="minorBidi"/>
      <w:sz w:val="28"/>
      <w:szCs w:val="22"/>
      <w:lang w:val="en-US" w:eastAsia="en-US"/>
    </w:rPr>
  </w:style>
  <w:style w:type="character" w:customStyle="1" w:styleId="26">
    <w:name w:val="Основной текст 2 Знак"/>
    <w:basedOn w:val="a2"/>
    <w:link w:val="25"/>
    <w:uiPriority w:val="99"/>
    <w:rsid w:val="0011626D"/>
    <w:rPr>
      <w:rFonts w:ascii="Times New Roman" w:eastAsia="Times New Roman" w:hAnsi="Times New Roman"/>
      <w:kern w:val="0"/>
      <w:sz w:val="28"/>
      <w:szCs w:val="22"/>
      <w:lang w:val="en-US"/>
      <w14:ligatures w14:val="none"/>
    </w:rPr>
  </w:style>
  <w:style w:type="paragraph" w:styleId="33">
    <w:name w:val="Body Text 3"/>
    <w:basedOn w:val="a1"/>
    <w:link w:val="34"/>
    <w:uiPriority w:val="99"/>
    <w:unhideWhenUsed/>
    <w:rsid w:val="0011626D"/>
    <w:pPr>
      <w:spacing w:after="120" w:line="276" w:lineRule="auto"/>
      <w:ind w:firstLine="709"/>
    </w:pPr>
    <w:rPr>
      <w:rFonts w:cstheme="minorBidi"/>
      <w:sz w:val="16"/>
      <w:szCs w:val="16"/>
      <w:lang w:val="en-US" w:eastAsia="en-US"/>
    </w:rPr>
  </w:style>
  <w:style w:type="character" w:customStyle="1" w:styleId="34">
    <w:name w:val="Основной текст 3 Знак"/>
    <w:basedOn w:val="a2"/>
    <w:link w:val="33"/>
    <w:uiPriority w:val="99"/>
    <w:rsid w:val="0011626D"/>
    <w:rPr>
      <w:rFonts w:ascii="Times New Roman" w:eastAsia="Times New Roman" w:hAnsi="Times New Roman"/>
      <w:kern w:val="0"/>
      <w:sz w:val="16"/>
      <w:szCs w:val="16"/>
      <w:lang w:val="en-US"/>
      <w14:ligatures w14:val="none"/>
    </w:rPr>
  </w:style>
  <w:style w:type="paragraph" w:styleId="afb">
    <w:name w:val="List"/>
    <w:basedOn w:val="a1"/>
    <w:uiPriority w:val="99"/>
    <w:unhideWhenUsed/>
    <w:rsid w:val="0011626D"/>
    <w:pPr>
      <w:spacing w:after="120" w:line="276" w:lineRule="auto"/>
      <w:ind w:left="360" w:hanging="360"/>
      <w:contextualSpacing/>
    </w:pPr>
    <w:rPr>
      <w:rFonts w:cstheme="minorBidi"/>
      <w:sz w:val="28"/>
      <w:szCs w:val="22"/>
      <w:lang w:val="en-US" w:eastAsia="en-US"/>
    </w:rPr>
  </w:style>
  <w:style w:type="paragraph" w:styleId="27">
    <w:name w:val="List 2"/>
    <w:basedOn w:val="a1"/>
    <w:uiPriority w:val="99"/>
    <w:unhideWhenUsed/>
    <w:rsid w:val="0011626D"/>
    <w:pPr>
      <w:spacing w:after="120" w:line="276" w:lineRule="auto"/>
      <w:ind w:left="720" w:hanging="360"/>
      <w:contextualSpacing/>
    </w:pPr>
    <w:rPr>
      <w:rFonts w:cstheme="minorBidi"/>
      <w:sz w:val="28"/>
      <w:szCs w:val="22"/>
      <w:lang w:val="en-US" w:eastAsia="en-US"/>
    </w:rPr>
  </w:style>
  <w:style w:type="paragraph" w:styleId="35">
    <w:name w:val="List 3"/>
    <w:basedOn w:val="a1"/>
    <w:uiPriority w:val="99"/>
    <w:unhideWhenUsed/>
    <w:rsid w:val="0011626D"/>
    <w:pPr>
      <w:spacing w:after="120" w:line="276" w:lineRule="auto"/>
      <w:ind w:left="1080" w:hanging="360"/>
      <w:contextualSpacing/>
    </w:pPr>
    <w:rPr>
      <w:rFonts w:cstheme="minorBidi"/>
      <w:sz w:val="28"/>
      <w:szCs w:val="22"/>
      <w:lang w:val="en-US" w:eastAsia="en-US"/>
    </w:rPr>
  </w:style>
  <w:style w:type="paragraph" w:styleId="a0">
    <w:name w:val="List Bullet"/>
    <w:basedOn w:val="a1"/>
    <w:uiPriority w:val="99"/>
    <w:unhideWhenUsed/>
    <w:rsid w:val="0011626D"/>
    <w:pPr>
      <w:numPr>
        <w:numId w:val="1"/>
      </w:numPr>
      <w:spacing w:after="120" w:line="276" w:lineRule="auto"/>
      <w:contextualSpacing/>
    </w:pPr>
    <w:rPr>
      <w:rFonts w:cstheme="minorBidi"/>
      <w:sz w:val="28"/>
      <w:szCs w:val="22"/>
      <w:lang w:val="en-US" w:eastAsia="en-US"/>
    </w:rPr>
  </w:style>
  <w:style w:type="paragraph" w:styleId="20">
    <w:name w:val="List Bullet 2"/>
    <w:basedOn w:val="a1"/>
    <w:uiPriority w:val="99"/>
    <w:unhideWhenUsed/>
    <w:rsid w:val="0011626D"/>
    <w:pPr>
      <w:numPr>
        <w:numId w:val="2"/>
      </w:numPr>
      <w:spacing w:after="120" w:line="276" w:lineRule="auto"/>
      <w:contextualSpacing/>
    </w:pPr>
    <w:rPr>
      <w:rFonts w:cstheme="minorBidi"/>
      <w:sz w:val="28"/>
      <w:szCs w:val="22"/>
      <w:lang w:val="en-US" w:eastAsia="en-US"/>
    </w:rPr>
  </w:style>
  <w:style w:type="paragraph" w:styleId="30">
    <w:name w:val="List Bullet 3"/>
    <w:basedOn w:val="a1"/>
    <w:uiPriority w:val="99"/>
    <w:unhideWhenUsed/>
    <w:rsid w:val="0011626D"/>
    <w:pPr>
      <w:numPr>
        <w:numId w:val="3"/>
      </w:numPr>
      <w:spacing w:after="120" w:line="276" w:lineRule="auto"/>
      <w:contextualSpacing/>
    </w:pPr>
    <w:rPr>
      <w:rFonts w:cstheme="minorBidi"/>
      <w:sz w:val="28"/>
      <w:szCs w:val="22"/>
      <w:lang w:val="en-US" w:eastAsia="en-US"/>
    </w:rPr>
  </w:style>
  <w:style w:type="paragraph" w:styleId="a">
    <w:name w:val="List Number"/>
    <w:basedOn w:val="a1"/>
    <w:uiPriority w:val="99"/>
    <w:unhideWhenUsed/>
    <w:rsid w:val="0011626D"/>
    <w:pPr>
      <w:numPr>
        <w:numId w:val="5"/>
      </w:numPr>
      <w:spacing w:after="120" w:line="276" w:lineRule="auto"/>
      <w:contextualSpacing/>
    </w:pPr>
    <w:rPr>
      <w:rFonts w:cstheme="minorBidi"/>
      <w:sz w:val="28"/>
      <w:szCs w:val="22"/>
      <w:lang w:val="en-US" w:eastAsia="en-US"/>
    </w:rPr>
  </w:style>
  <w:style w:type="paragraph" w:styleId="2">
    <w:name w:val="List Number 2"/>
    <w:basedOn w:val="a1"/>
    <w:uiPriority w:val="99"/>
    <w:unhideWhenUsed/>
    <w:rsid w:val="0011626D"/>
    <w:pPr>
      <w:numPr>
        <w:numId w:val="6"/>
      </w:numPr>
      <w:spacing w:after="120" w:line="276" w:lineRule="auto"/>
      <w:contextualSpacing/>
    </w:pPr>
    <w:rPr>
      <w:rFonts w:cstheme="minorBidi"/>
      <w:sz w:val="28"/>
      <w:szCs w:val="22"/>
      <w:lang w:val="en-US" w:eastAsia="en-US"/>
    </w:rPr>
  </w:style>
  <w:style w:type="paragraph" w:styleId="3">
    <w:name w:val="List Number 3"/>
    <w:basedOn w:val="a1"/>
    <w:uiPriority w:val="99"/>
    <w:unhideWhenUsed/>
    <w:rsid w:val="0011626D"/>
    <w:pPr>
      <w:numPr>
        <w:numId w:val="7"/>
      </w:numPr>
      <w:spacing w:after="120" w:line="276" w:lineRule="auto"/>
      <w:contextualSpacing/>
    </w:pPr>
    <w:rPr>
      <w:rFonts w:cstheme="minorBidi"/>
      <w:sz w:val="28"/>
      <w:szCs w:val="22"/>
      <w:lang w:val="en-US" w:eastAsia="en-US"/>
    </w:rPr>
  </w:style>
  <w:style w:type="paragraph" w:styleId="afc">
    <w:name w:val="List Continue"/>
    <w:basedOn w:val="a1"/>
    <w:uiPriority w:val="99"/>
    <w:unhideWhenUsed/>
    <w:rsid w:val="0011626D"/>
    <w:pPr>
      <w:spacing w:after="120" w:line="276" w:lineRule="auto"/>
      <w:ind w:left="360" w:firstLine="709"/>
      <w:contextualSpacing/>
    </w:pPr>
    <w:rPr>
      <w:rFonts w:cstheme="minorBidi"/>
      <w:sz w:val="28"/>
      <w:szCs w:val="22"/>
      <w:lang w:val="en-US" w:eastAsia="en-US"/>
    </w:rPr>
  </w:style>
  <w:style w:type="paragraph" w:styleId="28">
    <w:name w:val="List Continue 2"/>
    <w:basedOn w:val="a1"/>
    <w:uiPriority w:val="99"/>
    <w:unhideWhenUsed/>
    <w:rsid w:val="0011626D"/>
    <w:pPr>
      <w:spacing w:after="120" w:line="276" w:lineRule="auto"/>
      <w:ind w:left="720" w:firstLine="709"/>
      <w:contextualSpacing/>
    </w:pPr>
    <w:rPr>
      <w:rFonts w:cstheme="minorBidi"/>
      <w:sz w:val="28"/>
      <w:szCs w:val="22"/>
      <w:lang w:val="en-US" w:eastAsia="en-US"/>
    </w:rPr>
  </w:style>
  <w:style w:type="paragraph" w:styleId="36">
    <w:name w:val="List Continue 3"/>
    <w:basedOn w:val="a1"/>
    <w:uiPriority w:val="99"/>
    <w:unhideWhenUsed/>
    <w:rsid w:val="0011626D"/>
    <w:pPr>
      <w:spacing w:after="120" w:line="276" w:lineRule="auto"/>
      <w:ind w:left="1080" w:firstLine="709"/>
      <w:contextualSpacing/>
    </w:pPr>
    <w:rPr>
      <w:rFonts w:cstheme="minorBidi"/>
      <w:sz w:val="28"/>
      <w:szCs w:val="22"/>
      <w:lang w:val="en-US" w:eastAsia="en-US"/>
    </w:rPr>
  </w:style>
  <w:style w:type="paragraph" w:styleId="afd">
    <w:name w:val="macro"/>
    <w:link w:val="afe"/>
    <w:uiPriority w:val="99"/>
    <w:unhideWhenUsed/>
    <w:rsid w:val="0011626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afe">
    <w:name w:val="Текст макроса Знак"/>
    <w:basedOn w:val="a2"/>
    <w:link w:val="afd"/>
    <w:uiPriority w:val="99"/>
    <w:rsid w:val="0011626D"/>
    <w:rPr>
      <w:rFonts w:ascii="Courier" w:eastAsiaTheme="minorEastAsia" w:hAnsi="Courier"/>
      <w:kern w:val="0"/>
      <w:sz w:val="20"/>
      <w:szCs w:val="20"/>
      <w:lang w:val="en-US"/>
      <w14:ligatures w14:val="none"/>
    </w:rPr>
  </w:style>
  <w:style w:type="paragraph" w:styleId="aff">
    <w:name w:val="caption"/>
    <w:basedOn w:val="a1"/>
    <w:next w:val="a1"/>
    <w:uiPriority w:val="35"/>
    <w:semiHidden/>
    <w:unhideWhenUsed/>
    <w:qFormat/>
    <w:rsid w:val="0011626D"/>
    <w:pPr>
      <w:spacing w:after="120"/>
      <w:ind w:firstLine="709"/>
    </w:pPr>
    <w:rPr>
      <w:rFonts w:cstheme="minorBidi"/>
      <w:b/>
      <w:bCs/>
      <w:color w:val="156082" w:themeColor="accent1"/>
      <w:sz w:val="18"/>
      <w:szCs w:val="18"/>
      <w:lang w:val="en-US" w:eastAsia="en-US"/>
    </w:rPr>
  </w:style>
  <w:style w:type="character" w:styleId="aff0">
    <w:name w:val="Strong"/>
    <w:basedOn w:val="a2"/>
    <w:uiPriority w:val="22"/>
    <w:qFormat/>
    <w:rsid w:val="0011626D"/>
    <w:rPr>
      <w:b/>
      <w:bCs/>
    </w:rPr>
  </w:style>
  <w:style w:type="character" w:styleId="aff1">
    <w:name w:val="Emphasis"/>
    <w:basedOn w:val="a2"/>
    <w:uiPriority w:val="20"/>
    <w:qFormat/>
    <w:rsid w:val="0011626D"/>
    <w:rPr>
      <w:i/>
      <w:iCs/>
    </w:rPr>
  </w:style>
  <w:style w:type="character" w:styleId="aff2">
    <w:name w:val="Subtle Emphasis"/>
    <w:basedOn w:val="a2"/>
    <w:uiPriority w:val="19"/>
    <w:qFormat/>
    <w:rsid w:val="0011626D"/>
    <w:rPr>
      <w:i/>
      <w:iCs/>
      <w:color w:val="808080" w:themeColor="text1" w:themeTint="7F"/>
    </w:rPr>
  </w:style>
  <w:style w:type="character" w:styleId="aff3">
    <w:name w:val="Subtle Reference"/>
    <w:basedOn w:val="a2"/>
    <w:uiPriority w:val="31"/>
    <w:qFormat/>
    <w:rsid w:val="0011626D"/>
    <w:rPr>
      <w:smallCaps/>
      <w:color w:val="E97132" w:themeColor="accent2"/>
      <w:u w:val="single"/>
    </w:rPr>
  </w:style>
  <w:style w:type="character" w:styleId="aff4">
    <w:name w:val="Book Title"/>
    <w:basedOn w:val="a2"/>
    <w:uiPriority w:val="33"/>
    <w:qFormat/>
    <w:rsid w:val="0011626D"/>
    <w:rPr>
      <w:b/>
      <w:bCs/>
      <w:smallCaps/>
      <w:spacing w:val="5"/>
    </w:rPr>
  </w:style>
  <w:style w:type="table" w:styleId="aff5">
    <w:name w:val="Table Grid"/>
    <w:basedOn w:val="a3"/>
    <w:uiPriority w:val="59"/>
    <w:rsid w:val="0011626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11626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11626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11626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11626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11626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11626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11626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7">
    <w:name w:val="Light List"/>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8">
    <w:name w:val="Light Grid"/>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11626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11626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9">
    <w:name w:val="Dark List"/>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11626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a">
    <w:name w:val="Colorful Shading"/>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c">
    <w:name w:val="Colorful Grid"/>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11626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deBlock">
    <w:name w:val="CodeBlock"/>
    <w:rsid w:val="0011626D"/>
    <w:pPr>
      <w:spacing w:after="60" w:line="240" w:lineRule="auto"/>
      <w:ind w:left="142" w:right="57"/>
    </w:pPr>
    <w:rPr>
      <w:rFonts w:ascii="Courier New" w:eastAsia="Courier New" w:hAnsi="Courier New"/>
      <w:kern w:val="0"/>
      <w:sz w:val="16"/>
      <w:szCs w:val="22"/>
      <w:lang w:val="en-US"/>
      <w14:ligatures w14:val="none"/>
    </w:rPr>
  </w:style>
  <w:style w:type="paragraph" w:customStyle="1" w:styleId="SmallMono">
    <w:name w:val="SmallMono"/>
    <w:rsid w:val="0011626D"/>
    <w:pPr>
      <w:spacing w:after="0" w:line="216" w:lineRule="auto"/>
    </w:pPr>
    <w:rPr>
      <w:rFonts w:ascii="Courier New" w:eastAsia="Courier New" w:hAnsi="Courier New"/>
      <w:kern w:val="0"/>
      <w:sz w:val="14"/>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8F710-D2A0-4474-8A4E-93C41EC1C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3124</Words>
  <Characters>17811</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Jane Potter</dc:creator>
  <cp:keywords/>
  <dc:description/>
  <cp:lastModifiedBy>Mauro Standaert</cp:lastModifiedBy>
  <cp:revision>75</cp:revision>
  <dcterms:created xsi:type="dcterms:W3CDTF">2026-05-10T16:52:00Z</dcterms:created>
  <dcterms:modified xsi:type="dcterms:W3CDTF">2026-05-18T09:08:00Z</dcterms:modified>
</cp:coreProperties>
</file>